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egoe UI" w:hAnsi="Segoe UI"/>
          <w:b/>
          <w:color w:val="1B365D"/>
          <w:sz w:val="44"/>
        </w:rPr>
        <w:t>Webinar Chat Transcript &amp; Questions Report</w:t>
      </w:r>
    </w:p>
    <w:p>
      <w:pPr>
        <w:spacing w:after="480"/>
        <w:jc w:val="center"/>
      </w:pPr>
      <w:r>
        <w:rPr>
          <w:rFonts w:ascii="Segoe UI" w:hAnsi="Segoe UI"/>
          <w:i/>
          <w:color w:val="555555"/>
          <w:sz w:val="24"/>
        </w:rPr>
        <w:t>Excel Career Masterclass  |  Conduct Date: 31st May 2026</w:t>
      </w:r>
    </w:p>
    <w:p>
      <w:pPr>
        <w:pStyle w:val="Heading1"/>
        <w:spacing w:before="360" w:after="120"/>
      </w:pPr>
      <w:r>
        <w:rPr>
          <w:rFonts w:ascii="Segoe UI" w:hAnsi="Segoe UI"/>
          <w:b/>
          <w:color w:val="1B365D"/>
          <w:sz w:val="32"/>
        </w:rPr>
        <w:t>1. Executive Summary</w:t>
      </w:r>
    </w:p>
    <w:p>
      <w:pPr>
        <w:spacing w:line="276" w:lineRule="auto" w:after="240"/>
      </w:pPr>
      <w:r>
        <w:t>This report captures the complete chat interactions during the webinar. While the standard cloud recording files only include the host's broadcast messages, this report uses the manually saved chat log to extract all attendee questions, inquiries, and comments.</w:t>
        <w:br/>
        <w:br/>
      </w:r>
    </w:p>
    <w:p>
      <w:pPr>
        <w:spacing w:after="360"/>
        <w:ind w:left="360"/>
      </w:pPr>
      <w:r>
        <w:rPr>
          <w:b/>
        </w:rPr>
        <w:t>Key Interaction Metrics:</w:t>
        <w:br/>
      </w:r>
      <w:r>
        <w:t xml:space="preserve">• Total Raw Chat Messages: </w:t>
      </w:r>
      <w:r>
        <w:rPr>
          <w:b/>
        </w:rPr>
        <w:t>231</w:t>
        <w:br/>
      </w:r>
      <w:r>
        <w:t xml:space="preserve">• Active Participants Chatting: </w:t>
      </w:r>
      <w:r>
        <w:rPr>
          <w:b/>
        </w:rPr>
        <w:t>40</w:t>
        <w:br/>
      </w:r>
      <w:r>
        <w:t xml:space="preserve">• Substantive Questions &amp; Inquiries Extracted: </w:t>
      </w:r>
      <w:r>
        <w:rPr>
          <w:b/>
        </w:rPr>
        <w:t>117</w:t>
      </w:r>
    </w:p>
    <w:p>
      <w:pPr>
        <w:pStyle w:val="Heading1"/>
        <w:spacing w:before="360" w:after="120"/>
      </w:pPr>
      <w:r>
        <w:rPr>
          <w:rFonts w:ascii="Segoe UI" w:hAnsi="Segoe UI"/>
          <w:b/>
          <w:color w:val="1B365D"/>
          <w:sz w:val="32"/>
        </w:rPr>
        <w:t>2. Extracted Participant Questions &amp; Inquiries</w:t>
      </w:r>
    </w:p>
    <w:p>
      <w:pPr>
        <w:spacing w:after="240"/>
      </w:pPr>
      <w:r>
        <w:t>The following table displays all participant questions, career doubts, VBA queries, and payment issues extracted by filtering out short poll votes (A/B/I) and generic greeting responses.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365D"/>
            <w:tcMar>
              <w:top w:w="120" w:type="dxa"/>
              <w:bottom w:w="120" w:type="dxa"/>
              <w:left w:w="150" w:type="dxa"/>
              <w:right w:w="150" w:type="dxa"/>
            </w:tcMar>
          </w:tcPr>
          <w:p>
            <w:pPr>
              <w:jc w:val="center"/>
            </w:pPr>
            <w:r>
              <w:rPr>
                <w:b/>
                <w:color w:val="FFFFFF"/>
                <w:sz w:val="21"/>
              </w:rPr>
              <w:t>Time (IST)</w:t>
            </w:r>
          </w:p>
        </w:tc>
        <w:tc>
          <w:tcPr>
            <w:tcW w:type="dxa" w:w="2592"/>
            <w:shd w:fill="1B365D"/>
            <w:tcMar>
              <w:top w:w="120" w:type="dxa"/>
              <w:bottom w:w="120" w:type="dxa"/>
              <w:left w:w="150" w:type="dxa"/>
              <w:right w:w="150" w:type="dxa"/>
            </w:tcMar>
          </w:tcPr>
          <w:p>
            <w:pPr>
              <w:jc w:val="left"/>
            </w:pPr>
            <w:r>
              <w:rPr>
                <w:b/>
                <w:color w:val="FFFFFF"/>
                <w:sz w:val="21"/>
              </w:rPr>
              <w:t>Participant Name</w:t>
            </w:r>
          </w:p>
        </w:tc>
        <w:tc>
          <w:tcPr>
            <w:tcW w:type="dxa" w:w="5328"/>
            <w:shd w:fill="1B365D"/>
            <w:tcMar>
              <w:top w:w="120" w:type="dxa"/>
              <w:bottom w:w="120" w:type="dxa"/>
              <w:left w:w="150" w:type="dxa"/>
              <w:right w:w="150" w:type="dxa"/>
            </w:tcMar>
          </w:tcPr>
          <w:p>
            <w:pPr>
              <w:jc w:val="left"/>
            </w:pPr>
            <w:r>
              <w:rPr>
                <w:b/>
                <w:color w:val="FFFFFF"/>
                <w:sz w:val="21"/>
              </w:rPr>
              <w:t>Question / Inquiry</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19:02:13</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CHANDAN KUMAR DAS</w:t>
            </w:r>
          </w:p>
        </w:tc>
        <w:tc>
          <w:tcPr>
            <w:tcW w:type="dxa" w:w="5328"/>
            <w:shd w:fill="FFFFFF"/>
            <w:tcMar>
              <w:top w:w="100" w:type="dxa"/>
              <w:bottom w:w="100" w:type="dxa"/>
              <w:left w:w="150" w:type="dxa"/>
              <w:right w:w="150" w:type="dxa"/>
            </w:tcMar>
            <w:vAlign w:val="center"/>
          </w:tcPr>
          <w:p>
            <w:pPr>
              <w:spacing w:line="252" w:lineRule="auto" w:after="0"/>
              <w:jc w:val="left"/>
            </w:pPr>
            <w:r>
              <w:rPr>
                <w:sz w:val="19"/>
              </w:rPr>
              <w:t>from giridih, Jharkhand, MIS Analyst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19:02:17</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Kashif Ansari</w:t>
            </w:r>
          </w:p>
        </w:tc>
        <w:tc>
          <w:tcPr>
            <w:tcW w:type="dxa" w:w="5328"/>
            <w:shd w:fill="F2F4F8"/>
            <w:tcMar>
              <w:top w:w="100" w:type="dxa"/>
              <w:bottom w:w="100" w:type="dxa"/>
              <w:left w:w="150" w:type="dxa"/>
              <w:right w:w="150" w:type="dxa"/>
            </w:tcMar>
            <w:vAlign w:val="center"/>
          </w:tcPr>
          <w:p>
            <w:pPr>
              <w:spacing w:line="252" w:lineRule="auto" w:after="0"/>
              <w:jc w:val="left"/>
            </w:pPr>
            <w:r>
              <w:rPr>
                <w:sz w:val="19"/>
              </w:rPr>
              <w:t>working , Mumbai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19:02:23</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FFFFF"/>
            <w:tcMar>
              <w:top w:w="100" w:type="dxa"/>
              <w:bottom w:w="100" w:type="dxa"/>
              <w:left w:w="150" w:type="dxa"/>
              <w:right w:w="150" w:type="dxa"/>
            </w:tcMar>
            <w:vAlign w:val="center"/>
          </w:tcPr>
          <w:p>
            <w:pPr>
              <w:spacing w:line="252" w:lineRule="auto" w:after="0"/>
              <w:jc w:val="left"/>
            </w:pPr>
            <w:r>
              <w:rPr>
                <w:sz w:val="19"/>
              </w:rPr>
              <w:t>Working in Blinkit as a AM,from Ghaziabad</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19:02:29</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Vaishnavi Jain</w:t>
            </w:r>
          </w:p>
        </w:tc>
        <w:tc>
          <w:tcPr>
            <w:tcW w:type="dxa" w:w="5328"/>
            <w:shd w:fill="F2F4F8"/>
            <w:tcMar>
              <w:top w:w="100" w:type="dxa"/>
              <w:bottom w:w="100" w:type="dxa"/>
              <w:left w:w="150" w:type="dxa"/>
              <w:right w:w="150" w:type="dxa"/>
            </w:tcMar>
            <w:vAlign w:val="center"/>
          </w:tcPr>
          <w:p>
            <w:pPr>
              <w:spacing w:line="252" w:lineRule="auto" w:after="0"/>
              <w:jc w:val="left"/>
            </w:pPr>
            <w:r>
              <w:rPr>
                <w:sz w:val="19"/>
              </w:rPr>
              <w:t xml:space="preserve">Mumbai </w:t>
              <w:br/>
              <w:t>Data Entry Operator Work Experience</w:t>
              <w:br/>
              <w:t>currently not working</w:t>
              <w:br/>
              <w:t>searching for permanent job</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19:02:31</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FFFFF"/>
            <w:tcMar>
              <w:top w:w="100" w:type="dxa"/>
              <w:bottom w:w="100" w:type="dxa"/>
              <w:left w:w="150" w:type="dxa"/>
              <w:right w:w="150" w:type="dxa"/>
            </w:tcMar>
            <w:vAlign w:val="center"/>
          </w:tcPr>
          <w:p>
            <w:pPr>
              <w:spacing w:line="252" w:lineRule="auto" w:after="0"/>
              <w:jc w:val="left"/>
            </w:pPr>
            <w:r>
              <w:rPr>
                <w:sz w:val="19"/>
              </w:rPr>
              <w:t>MIS from Delhi</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19:02:35</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mukesh turkapalli</w:t>
            </w:r>
          </w:p>
        </w:tc>
        <w:tc>
          <w:tcPr>
            <w:tcW w:type="dxa" w:w="5328"/>
            <w:shd w:fill="F2F4F8"/>
            <w:tcMar>
              <w:top w:w="100" w:type="dxa"/>
              <w:bottom w:w="100" w:type="dxa"/>
              <w:left w:w="150" w:type="dxa"/>
              <w:right w:w="150" w:type="dxa"/>
            </w:tcMar>
            <w:vAlign w:val="center"/>
          </w:tcPr>
          <w:p>
            <w:pPr>
              <w:spacing w:line="252" w:lineRule="auto" w:after="0"/>
              <w:jc w:val="left"/>
            </w:pPr>
            <w:r>
              <w:rPr>
                <w:sz w:val="19"/>
              </w:rPr>
              <w:t>Businessman - want to become a excel freelancer</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19:02:39</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Meetrajsinh Zala</w:t>
            </w:r>
          </w:p>
        </w:tc>
        <w:tc>
          <w:tcPr>
            <w:tcW w:type="dxa" w:w="5328"/>
            <w:shd w:fill="FFFFFF"/>
            <w:tcMar>
              <w:top w:w="100" w:type="dxa"/>
              <w:bottom w:w="100" w:type="dxa"/>
              <w:left w:w="150" w:type="dxa"/>
              <w:right w:w="150" w:type="dxa"/>
            </w:tcMar>
            <w:vAlign w:val="center"/>
          </w:tcPr>
          <w:p>
            <w:pPr>
              <w:spacing w:line="252" w:lineRule="auto" w:after="0"/>
              <w:jc w:val="left"/>
            </w:pPr>
            <w:r>
              <w:rPr>
                <w:sz w:val="19"/>
              </w:rPr>
              <w:t>rajkot,gujarat student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19:02:45</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2F4F8"/>
            <w:tcMar>
              <w:top w:w="100" w:type="dxa"/>
              <w:bottom w:w="100" w:type="dxa"/>
              <w:left w:w="150" w:type="dxa"/>
              <w:right w:w="150" w:type="dxa"/>
            </w:tcMar>
            <w:vAlign w:val="center"/>
          </w:tcPr>
          <w:p>
            <w:pPr>
              <w:spacing w:line="252" w:lineRule="auto" w:after="0"/>
              <w:jc w:val="left"/>
            </w:pPr>
            <w:r>
              <w:rPr>
                <w:sz w:val="19"/>
              </w:rPr>
              <w:t>shimla not working</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19:02:56</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MANAS RANJAN ROUT</w:t>
            </w:r>
          </w:p>
        </w:tc>
        <w:tc>
          <w:tcPr>
            <w:tcW w:type="dxa" w:w="5328"/>
            <w:shd w:fill="FFFFFF"/>
            <w:tcMar>
              <w:top w:w="100" w:type="dxa"/>
              <w:bottom w:w="100" w:type="dxa"/>
              <w:left w:w="150" w:type="dxa"/>
              <w:right w:w="150" w:type="dxa"/>
            </w:tcMar>
            <w:vAlign w:val="center"/>
          </w:tcPr>
          <w:p>
            <w:pPr>
              <w:spacing w:line="252" w:lineRule="auto" w:after="0"/>
              <w:jc w:val="left"/>
            </w:pPr>
            <w:r>
              <w:rPr>
                <w:sz w:val="19"/>
              </w:rPr>
              <w:t>From Odisha, Cuttack, Accountant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19:03:23</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Namita Anand</w:t>
            </w:r>
          </w:p>
        </w:tc>
        <w:tc>
          <w:tcPr>
            <w:tcW w:type="dxa" w:w="5328"/>
            <w:shd w:fill="F2F4F8"/>
            <w:tcMar>
              <w:top w:w="100" w:type="dxa"/>
              <w:bottom w:w="100" w:type="dxa"/>
              <w:left w:w="150" w:type="dxa"/>
              <w:right w:w="150" w:type="dxa"/>
            </w:tcMar>
            <w:vAlign w:val="center"/>
          </w:tcPr>
          <w:p>
            <w:pPr>
              <w:spacing w:line="252" w:lineRule="auto" w:after="0"/>
              <w:jc w:val="left"/>
            </w:pPr>
            <w:r>
              <w:rPr>
                <w:sz w:val="19"/>
              </w:rPr>
              <w:t>delhi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19:03:24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DHWANI PATEL</w:t>
            </w:r>
          </w:p>
        </w:tc>
        <w:tc>
          <w:tcPr>
            <w:tcW w:type="dxa" w:w="5328"/>
            <w:shd w:fill="FFFFFF"/>
            <w:tcMar>
              <w:top w:w="100" w:type="dxa"/>
              <w:bottom w:w="100" w:type="dxa"/>
              <w:left w:w="150" w:type="dxa"/>
              <w:right w:w="150" w:type="dxa"/>
            </w:tcMar>
            <w:vAlign w:val="center"/>
          </w:tcPr>
          <w:p>
            <w:pPr>
              <w:spacing w:line="252" w:lineRule="auto" w:after="0"/>
              <w:jc w:val="left"/>
            </w:pPr>
            <w:r>
              <w:rPr>
                <w:sz w:val="19"/>
              </w:rPr>
              <w:t>i m from Thane  . BBA HR graduate . searching from Job</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19:03:28</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amit jain</w:t>
            </w:r>
          </w:p>
        </w:tc>
        <w:tc>
          <w:tcPr>
            <w:tcW w:type="dxa" w:w="5328"/>
            <w:shd w:fill="F2F4F8"/>
            <w:tcMar>
              <w:top w:w="100" w:type="dxa"/>
              <w:bottom w:w="100" w:type="dxa"/>
              <w:left w:w="150" w:type="dxa"/>
              <w:right w:w="150" w:type="dxa"/>
            </w:tcMar>
            <w:vAlign w:val="center"/>
          </w:tcPr>
          <w:p>
            <w:pPr>
              <w:spacing w:line="252" w:lineRule="auto" w:after="0"/>
              <w:jc w:val="left"/>
            </w:pPr>
            <w:r>
              <w:rPr>
                <w:sz w:val="19"/>
              </w:rPr>
              <w:t>ap account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19:03:28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Rashmi Makwana</w:t>
            </w:r>
          </w:p>
        </w:tc>
        <w:tc>
          <w:tcPr>
            <w:tcW w:type="dxa" w:w="5328"/>
            <w:shd w:fill="FFFFFF"/>
            <w:tcMar>
              <w:top w:w="100" w:type="dxa"/>
              <w:bottom w:w="100" w:type="dxa"/>
              <w:left w:w="150" w:type="dxa"/>
              <w:right w:w="150" w:type="dxa"/>
            </w:tcMar>
            <w:vAlign w:val="center"/>
          </w:tcPr>
          <w:p>
            <w:pPr>
              <w:spacing w:line="252" w:lineRule="auto" w:after="0"/>
              <w:jc w:val="left"/>
            </w:pPr>
            <w:r>
              <w:rPr>
                <w:sz w:val="19"/>
              </w:rPr>
              <w:t>gujrat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19:03:36</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amit jain</w:t>
            </w:r>
          </w:p>
        </w:tc>
        <w:tc>
          <w:tcPr>
            <w:tcW w:type="dxa" w:w="5328"/>
            <w:shd w:fill="F2F4F8"/>
            <w:tcMar>
              <w:top w:w="100" w:type="dxa"/>
              <w:bottom w:w="100" w:type="dxa"/>
              <w:left w:w="150" w:type="dxa"/>
              <w:right w:w="150" w:type="dxa"/>
            </w:tcMar>
            <w:vAlign w:val="center"/>
          </w:tcPr>
          <w:p>
            <w:pPr>
              <w:spacing w:line="252" w:lineRule="auto" w:after="0"/>
              <w:jc w:val="left"/>
            </w:pPr>
            <w:r>
              <w:rPr>
                <w:sz w:val="19"/>
              </w:rPr>
              <w:t>fnp company</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19:03:40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amit jain</w:t>
            </w:r>
          </w:p>
        </w:tc>
        <w:tc>
          <w:tcPr>
            <w:tcW w:type="dxa" w:w="5328"/>
            <w:shd w:fill="FFFFFF"/>
            <w:tcMar>
              <w:top w:w="100" w:type="dxa"/>
              <w:bottom w:w="100" w:type="dxa"/>
              <w:left w:w="150" w:type="dxa"/>
              <w:right w:w="150" w:type="dxa"/>
            </w:tcMar>
            <w:vAlign w:val="center"/>
          </w:tcPr>
          <w:p>
            <w:pPr>
              <w:spacing w:line="252" w:lineRule="auto" w:after="0"/>
              <w:jc w:val="left"/>
            </w:pPr>
            <w:r>
              <w:rPr>
                <w:sz w:val="19"/>
              </w:rPr>
              <w:t>delhi</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19:03:40</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2F4F8"/>
            <w:tcMar>
              <w:top w:w="100" w:type="dxa"/>
              <w:bottom w:w="100" w:type="dxa"/>
              <w:left w:w="150" w:type="dxa"/>
              <w:right w:w="150" w:type="dxa"/>
            </w:tcMar>
            <w:vAlign w:val="center"/>
          </w:tcPr>
          <w:p>
            <w:pPr>
              <w:spacing w:line="252" w:lineRule="auto" w:after="0"/>
              <w:jc w:val="left"/>
            </w:pPr>
            <w:r>
              <w:rPr>
                <w:sz w:val="19"/>
              </w:rPr>
              <w:t>suggest me the most important skills which are required nowadays in top mnc companies if we are looking for data analyst job</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19:03:50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Soma Sarkar</w:t>
            </w:r>
          </w:p>
        </w:tc>
        <w:tc>
          <w:tcPr>
            <w:tcW w:type="dxa" w:w="5328"/>
            <w:shd w:fill="FFFFFF"/>
            <w:tcMar>
              <w:top w:w="100" w:type="dxa"/>
              <w:bottom w:w="100" w:type="dxa"/>
              <w:left w:w="150" w:type="dxa"/>
              <w:right w:w="150" w:type="dxa"/>
            </w:tcMar>
            <w:vAlign w:val="center"/>
          </w:tcPr>
          <w:p>
            <w:pPr>
              <w:spacing w:line="252" w:lineRule="auto" w:after="0"/>
              <w:jc w:val="left"/>
            </w:pPr>
            <w:r>
              <w:rPr>
                <w:sz w:val="19"/>
              </w:rPr>
              <w:t>Soma here finance student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19:03:53</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2F4F8"/>
            <w:tcMar>
              <w:top w:w="100" w:type="dxa"/>
              <w:bottom w:w="100" w:type="dxa"/>
              <w:left w:w="150" w:type="dxa"/>
              <w:right w:w="150" w:type="dxa"/>
            </w:tcMar>
            <w:vAlign w:val="center"/>
          </w:tcPr>
          <w:p>
            <w:pPr>
              <w:spacing w:line="252" w:lineRule="auto" w:after="0"/>
              <w:jc w:val="left"/>
            </w:pPr>
            <w:r>
              <w:rPr>
                <w:sz w:val="19"/>
              </w:rPr>
              <w:t>Working in Blinkit as a AM,from Ghaziabad</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19:04:33</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Ajitkumar Yadav</w:t>
            </w:r>
          </w:p>
        </w:tc>
        <w:tc>
          <w:tcPr>
            <w:tcW w:type="dxa" w:w="5328"/>
            <w:shd w:fill="FFFFFF"/>
            <w:tcMar>
              <w:top w:w="100" w:type="dxa"/>
              <w:bottom w:w="100" w:type="dxa"/>
              <w:left w:w="150" w:type="dxa"/>
              <w:right w:w="150" w:type="dxa"/>
            </w:tcMar>
            <w:vAlign w:val="center"/>
          </w:tcPr>
          <w:p>
            <w:pPr>
              <w:spacing w:line="252" w:lineRule="auto" w:after="0"/>
              <w:jc w:val="left"/>
            </w:pPr>
            <w:r>
              <w:rPr>
                <w:sz w:val="19"/>
              </w:rPr>
              <w:t>Mumbai</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19:04:34</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2F4F8"/>
            <w:tcMar>
              <w:top w:w="100" w:type="dxa"/>
              <w:bottom w:w="100" w:type="dxa"/>
              <w:left w:w="150" w:type="dxa"/>
              <w:right w:w="150" w:type="dxa"/>
            </w:tcMar>
            <w:vAlign w:val="center"/>
          </w:tcPr>
          <w:p>
            <w:pPr>
              <w:spacing w:line="252" w:lineRule="auto" w:after="0"/>
              <w:jc w:val="left"/>
            </w:pPr>
            <w:r>
              <w:rPr>
                <w:sz w:val="19"/>
              </w:rPr>
              <w:t>mtech in eee but searching for work from home job because I have a kid</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19:04:40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FFFFF"/>
            <w:tcMar>
              <w:top w:w="100" w:type="dxa"/>
              <w:bottom w:w="100" w:type="dxa"/>
              <w:left w:w="150" w:type="dxa"/>
              <w:right w:w="150" w:type="dxa"/>
            </w:tcMar>
            <w:vAlign w:val="center"/>
          </w:tcPr>
          <w:p>
            <w:pPr>
              <w:spacing w:line="252" w:lineRule="auto" w:after="0"/>
              <w:jc w:val="left"/>
            </w:pPr>
            <w:r>
              <w:rPr>
                <w:sz w:val="19"/>
              </w:rPr>
              <w:t>Basically right now I'm working as a MIS in gurugram apart from this I have knowledge of Python language and sql</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19:04:55</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pragya chauhan</w:t>
            </w:r>
          </w:p>
        </w:tc>
        <w:tc>
          <w:tcPr>
            <w:tcW w:type="dxa" w:w="5328"/>
            <w:shd w:fill="F2F4F8"/>
            <w:tcMar>
              <w:top w:w="100" w:type="dxa"/>
              <w:bottom w:w="100" w:type="dxa"/>
              <w:left w:w="150" w:type="dxa"/>
              <w:right w:w="150" w:type="dxa"/>
            </w:tcMar>
            <w:vAlign w:val="center"/>
          </w:tcPr>
          <w:p>
            <w:pPr>
              <w:spacing w:line="252" w:lineRule="auto" w:after="0"/>
              <w:jc w:val="left"/>
            </w:pPr>
            <w:r>
              <w:rPr>
                <w:sz w:val="19"/>
              </w:rPr>
              <w:t>chattisgarh se hu or mujhe freelancing karna h</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19:05:20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Vaishnavi Jain</w:t>
            </w:r>
          </w:p>
        </w:tc>
        <w:tc>
          <w:tcPr>
            <w:tcW w:type="dxa" w:w="5328"/>
            <w:shd w:fill="FFFFFF"/>
            <w:tcMar>
              <w:top w:w="100" w:type="dxa"/>
              <w:bottom w:w="100" w:type="dxa"/>
              <w:left w:w="150" w:type="dxa"/>
              <w:right w:w="150" w:type="dxa"/>
            </w:tcMar>
            <w:vAlign w:val="center"/>
          </w:tcPr>
          <w:p>
            <w:pPr>
              <w:spacing w:line="252" w:lineRule="auto" w:after="0"/>
              <w:jc w:val="left"/>
            </w:pPr>
            <w:r>
              <w:rPr>
                <w:sz w:val="19"/>
              </w:rPr>
              <w:t>I m also searching for data entry operator work from home job plz guide me sir I m in a need of job 🙏🏻</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19:05:31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2F4F8"/>
            <w:tcMar>
              <w:top w:w="100" w:type="dxa"/>
              <w:bottom w:w="100" w:type="dxa"/>
              <w:left w:w="150" w:type="dxa"/>
              <w:right w:w="150" w:type="dxa"/>
            </w:tcMar>
            <w:vAlign w:val="center"/>
          </w:tcPr>
          <w:p>
            <w:pPr>
              <w:spacing w:line="252" w:lineRule="auto" w:after="0"/>
              <w:jc w:val="left"/>
            </w:pPr>
            <w:r>
              <w:rPr>
                <w:sz w:val="19"/>
              </w:rPr>
              <w:t>Want to learn dashboard and data analyst in Supply chain and Inventory in Ms Excel and Google sheet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19:05:48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Kashif Ansari</w:t>
            </w:r>
          </w:p>
        </w:tc>
        <w:tc>
          <w:tcPr>
            <w:tcW w:type="dxa" w:w="5328"/>
            <w:shd w:fill="FFFFFF"/>
            <w:tcMar>
              <w:top w:w="100" w:type="dxa"/>
              <w:bottom w:w="100" w:type="dxa"/>
              <w:left w:w="150" w:type="dxa"/>
              <w:right w:w="150" w:type="dxa"/>
            </w:tcMar>
            <w:vAlign w:val="center"/>
          </w:tcPr>
          <w:p>
            <w:pPr>
              <w:spacing w:line="252" w:lineRule="auto" w:after="0"/>
              <w:jc w:val="left"/>
            </w:pPr>
            <w:r>
              <w:rPr>
                <w:sz w:val="19"/>
              </w:rPr>
              <w:t>looking for Freelance as a carrier using Excel</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19:06:01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Rashmi Makwana</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iska record class hai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19:06:09</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Ajitkumar Yadav</w:t>
            </w:r>
          </w:p>
        </w:tc>
        <w:tc>
          <w:tcPr>
            <w:tcW w:type="dxa" w:w="5328"/>
            <w:shd w:fill="FFFFFF"/>
            <w:tcMar>
              <w:top w:w="100" w:type="dxa"/>
              <w:bottom w:w="100" w:type="dxa"/>
              <w:left w:w="150" w:type="dxa"/>
              <w:right w:w="150" w:type="dxa"/>
            </w:tcMar>
            <w:vAlign w:val="center"/>
          </w:tcPr>
          <w:p>
            <w:pPr>
              <w:spacing w:line="252" w:lineRule="auto" w:after="0"/>
              <w:jc w:val="left"/>
            </w:pPr>
            <w:r>
              <w:rPr>
                <w:sz w:val="19"/>
              </w:rPr>
              <w:t>Current job mein Excel ke sath AI sikhna, along with excel shortcuts and creating dashboards</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19:06:11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mukesh turkapalli</w:t>
            </w:r>
          </w:p>
        </w:tc>
        <w:tc>
          <w:tcPr>
            <w:tcW w:type="dxa" w:w="5328"/>
            <w:shd w:fill="F2F4F8"/>
            <w:tcMar>
              <w:top w:w="100" w:type="dxa"/>
              <w:bottom w:w="100" w:type="dxa"/>
              <w:left w:w="150" w:type="dxa"/>
              <w:right w:w="150" w:type="dxa"/>
            </w:tcMar>
            <w:vAlign w:val="center"/>
          </w:tcPr>
          <w:p>
            <w:pPr>
              <w:spacing w:line="252" w:lineRule="auto" w:after="0"/>
              <w:jc w:val="left"/>
            </w:pPr>
            <w:r>
              <w:rPr>
                <w:sz w:val="19"/>
              </w:rPr>
              <w:t>How to crack first freelancing project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19:06:16</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pragya chauhan</w:t>
            </w:r>
          </w:p>
        </w:tc>
        <w:tc>
          <w:tcPr>
            <w:tcW w:type="dxa" w:w="5328"/>
            <w:shd w:fill="FFFFFF"/>
            <w:tcMar>
              <w:top w:w="100" w:type="dxa"/>
              <w:bottom w:w="100" w:type="dxa"/>
              <w:left w:w="150" w:type="dxa"/>
              <w:right w:w="150" w:type="dxa"/>
            </w:tcMar>
            <w:vAlign w:val="center"/>
          </w:tcPr>
          <w:p>
            <w:pPr>
              <w:spacing w:line="252" w:lineRule="auto" w:after="0"/>
              <w:jc w:val="left"/>
            </w:pPr>
            <w:r>
              <w:rPr>
                <w:sz w:val="19"/>
              </w:rPr>
              <w:t>m small business m kaise use kar sakti hu</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19:06:16</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2F4F8"/>
            <w:tcMar>
              <w:top w:w="100" w:type="dxa"/>
              <w:bottom w:w="100" w:type="dxa"/>
              <w:left w:w="150" w:type="dxa"/>
              <w:right w:w="150" w:type="dxa"/>
            </w:tcMar>
            <w:vAlign w:val="center"/>
          </w:tcPr>
          <w:p>
            <w:pPr>
              <w:spacing w:line="252" w:lineRule="auto" w:after="0"/>
              <w:jc w:val="left"/>
            </w:pPr>
            <w:r>
              <w:rPr>
                <w:sz w:val="19"/>
              </w:rPr>
              <w:t>Havey formula with AI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19:06:17</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how to get job on the basis of excel or freelancing</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19:06:31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Sonu Yadav</w:t>
            </w:r>
          </w:p>
        </w:tc>
        <w:tc>
          <w:tcPr>
            <w:tcW w:type="dxa" w:w="5328"/>
            <w:shd w:fill="F2F4F8"/>
            <w:tcMar>
              <w:top w:w="100" w:type="dxa"/>
              <w:bottom w:w="100" w:type="dxa"/>
              <w:left w:w="150" w:type="dxa"/>
              <w:right w:w="150" w:type="dxa"/>
            </w:tcMar>
            <w:vAlign w:val="center"/>
          </w:tcPr>
          <w:p>
            <w:pPr>
              <w:spacing w:line="252" w:lineRule="auto" w:after="0"/>
              <w:jc w:val="left"/>
            </w:pPr>
            <w:r>
              <w:rPr>
                <w:sz w:val="19"/>
              </w:rPr>
              <w:t>discuss about upcoming trend in data analytics careers ..</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19:06:34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Meetrajsinh Zala</w:t>
            </w:r>
          </w:p>
        </w:tc>
        <w:tc>
          <w:tcPr>
            <w:tcW w:type="dxa" w:w="5328"/>
            <w:shd w:fill="FFFFFF"/>
            <w:tcMar>
              <w:top w:w="100" w:type="dxa"/>
              <w:bottom w:w="100" w:type="dxa"/>
              <w:left w:w="150" w:type="dxa"/>
              <w:right w:w="150" w:type="dxa"/>
            </w:tcMar>
            <w:vAlign w:val="center"/>
          </w:tcPr>
          <w:p>
            <w:pPr>
              <w:spacing w:line="252" w:lineRule="auto" w:after="0"/>
              <w:jc w:val="left"/>
            </w:pPr>
            <w:r>
              <w:rPr>
                <w:sz w:val="19"/>
              </w:rPr>
              <w:t>freelance wrok with AI</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19:07:18</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amit jain</w:t>
            </w:r>
          </w:p>
        </w:tc>
        <w:tc>
          <w:tcPr>
            <w:tcW w:type="dxa" w:w="5328"/>
            <w:shd w:fill="F2F4F8"/>
            <w:tcMar>
              <w:top w:w="100" w:type="dxa"/>
              <w:bottom w:w="100" w:type="dxa"/>
              <w:left w:w="150" w:type="dxa"/>
              <w:right w:w="150" w:type="dxa"/>
            </w:tcMar>
            <w:vAlign w:val="center"/>
          </w:tcPr>
          <w:p>
            <w:pPr>
              <w:spacing w:line="252" w:lineRule="auto" w:after="0"/>
              <w:jc w:val="left"/>
            </w:pPr>
            <w:r>
              <w:rPr>
                <w:sz w:val="19"/>
              </w:rPr>
              <w:t>we have maintained ap account profile either treasury we want to shortcut excel using time more advanced excel eith adding AI Tool that we have turned now AI tool with excel</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19:07:28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DHWANI PATEL</w:t>
            </w:r>
          </w:p>
        </w:tc>
        <w:tc>
          <w:tcPr>
            <w:tcW w:type="dxa" w:w="5328"/>
            <w:shd w:fill="FFFFFF"/>
            <w:tcMar>
              <w:top w:w="100" w:type="dxa"/>
              <w:bottom w:w="100" w:type="dxa"/>
              <w:left w:w="150" w:type="dxa"/>
              <w:right w:w="150" w:type="dxa"/>
            </w:tcMar>
            <w:vAlign w:val="center"/>
          </w:tcPr>
          <w:p>
            <w:pPr>
              <w:spacing w:line="252" w:lineRule="auto" w:after="0"/>
              <w:jc w:val="left"/>
            </w:pPr>
            <w:r>
              <w:rPr>
                <w:sz w:val="19"/>
              </w:rPr>
              <w:t>excel is highly compulsion in todays job so want to upgrade my CV .</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19:07:29</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RAHUL KOHALE</w:t>
            </w:r>
          </w:p>
        </w:tc>
        <w:tc>
          <w:tcPr>
            <w:tcW w:type="dxa" w:w="5328"/>
            <w:shd w:fill="F2F4F8"/>
            <w:tcMar>
              <w:top w:w="100" w:type="dxa"/>
              <w:bottom w:w="100" w:type="dxa"/>
              <w:left w:w="150" w:type="dxa"/>
              <w:right w:w="150" w:type="dxa"/>
            </w:tcMar>
            <w:vAlign w:val="center"/>
          </w:tcPr>
          <w:p>
            <w:pPr>
              <w:spacing w:line="252" w:lineRule="auto" w:after="0"/>
              <w:jc w:val="left"/>
            </w:pPr>
            <w:r>
              <w:rPr>
                <w:sz w:val="19"/>
              </w:rPr>
              <w:t>looking a freelancing and data analyst job opportunity</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19:07:34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Namita Anand</w:t>
            </w:r>
          </w:p>
        </w:tc>
        <w:tc>
          <w:tcPr>
            <w:tcW w:type="dxa" w:w="5328"/>
            <w:shd w:fill="FFFFFF"/>
            <w:tcMar>
              <w:top w:w="100" w:type="dxa"/>
              <w:bottom w:w="100" w:type="dxa"/>
              <w:left w:w="150" w:type="dxa"/>
              <w:right w:w="150" w:type="dxa"/>
            </w:tcMar>
            <w:vAlign w:val="center"/>
          </w:tcPr>
          <w:p>
            <w:pPr>
              <w:spacing w:line="252" w:lineRule="auto" w:after="0"/>
              <w:jc w:val="left"/>
            </w:pPr>
            <w:r>
              <w:rPr>
                <w:sz w:val="19"/>
              </w:rPr>
              <w:t>how to generate passive income using excel and ai</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19:07:43</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Sonu Yadav</w:t>
            </w:r>
          </w:p>
        </w:tc>
        <w:tc>
          <w:tcPr>
            <w:tcW w:type="dxa" w:w="5328"/>
            <w:shd w:fill="F2F4F8"/>
            <w:tcMar>
              <w:top w:w="100" w:type="dxa"/>
              <w:bottom w:w="100" w:type="dxa"/>
              <w:left w:w="150" w:type="dxa"/>
              <w:right w:w="150" w:type="dxa"/>
            </w:tcMar>
            <w:vAlign w:val="center"/>
          </w:tcPr>
          <w:p>
            <w:pPr>
              <w:spacing w:line="252" w:lineRule="auto" w:after="0"/>
              <w:jc w:val="left"/>
            </w:pPr>
            <w:r>
              <w:rPr>
                <w:sz w:val="19"/>
              </w:rPr>
              <w:t>working as assistant professor,that's why I am curious about data...</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19:07:57</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FFFFF"/>
            <w:tcMar>
              <w:top w:w="100" w:type="dxa"/>
              <w:bottom w:w="100" w:type="dxa"/>
              <w:left w:w="150" w:type="dxa"/>
              <w:right w:w="150" w:type="dxa"/>
            </w:tcMar>
            <w:vAlign w:val="center"/>
          </w:tcPr>
          <w:p>
            <w:pPr>
              <w:spacing w:line="252" w:lineRule="auto" w:after="0"/>
              <w:jc w:val="left"/>
            </w:pPr>
            <w:r>
              <w:rPr>
                <w:sz w:val="19"/>
              </w:rPr>
              <w:t>Is there any certification?</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19:09:33</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Kashif Ansari</w:t>
            </w:r>
          </w:p>
        </w:tc>
        <w:tc>
          <w:tcPr>
            <w:tcW w:type="dxa" w:w="5328"/>
            <w:shd w:fill="F2F4F8"/>
            <w:tcMar>
              <w:top w:w="100" w:type="dxa"/>
              <w:bottom w:w="100" w:type="dxa"/>
              <w:left w:w="150" w:type="dxa"/>
              <w:right w:w="150" w:type="dxa"/>
            </w:tcMar>
            <w:vAlign w:val="center"/>
          </w:tcPr>
          <w:p>
            <w:pPr>
              <w:spacing w:line="252" w:lineRule="auto" w:after="0"/>
              <w:jc w:val="left"/>
            </w:pPr>
            <w:r>
              <w:rPr>
                <w:sz w:val="19"/>
              </w:rPr>
              <w:t>pro using Ai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19:10:07</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RAHUL KOHALE</w:t>
            </w:r>
          </w:p>
        </w:tc>
        <w:tc>
          <w:tcPr>
            <w:tcW w:type="dxa" w:w="5328"/>
            <w:shd w:fill="FFFFFF"/>
            <w:tcMar>
              <w:top w:w="100" w:type="dxa"/>
              <w:bottom w:w="100" w:type="dxa"/>
              <w:left w:w="150" w:type="dxa"/>
              <w:right w:w="150" w:type="dxa"/>
            </w:tcMar>
            <w:vAlign w:val="center"/>
          </w:tcPr>
          <w:p>
            <w:pPr>
              <w:spacing w:line="252" w:lineRule="auto" w:after="0"/>
              <w:jc w:val="left"/>
            </w:pPr>
            <w:r>
              <w:rPr>
                <w:sz w:val="19"/>
              </w:rPr>
              <w:t>adavance</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19:10:55</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amit jain</w:t>
            </w:r>
          </w:p>
        </w:tc>
        <w:tc>
          <w:tcPr>
            <w:tcW w:type="dxa" w:w="5328"/>
            <w:shd w:fill="F2F4F8"/>
            <w:tcMar>
              <w:top w:w="100" w:type="dxa"/>
              <w:bottom w:w="100" w:type="dxa"/>
              <w:left w:w="150" w:type="dxa"/>
              <w:right w:w="150" w:type="dxa"/>
            </w:tcMar>
            <w:vAlign w:val="center"/>
          </w:tcPr>
          <w:p>
            <w:pPr>
              <w:spacing w:line="252" w:lineRule="auto" w:after="0"/>
              <w:jc w:val="left"/>
            </w:pPr>
            <w:r>
              <w:rPr>
                <w:sz w:val="19"/>
              </w:rPr>
              <w:t>we know very look up h look up pivot table we added to learn micro and ai Tool eith excellent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19:10:57</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amit jain</w:t>
            </w:r>
          </w:p>
        </w:tc>
        <w:tc>
          <w:tcPr>
            <w:tcW w:type="dxa" w:w="5328"/>
            <w:shd w:fill="FFFFFF"/>
            <w:tcMar>
              <w:top w:w="100" w:type="dxa"/>
              <w:bottom w:w="100" w:type="dxa"/>
              <w:left w:w="150" w:type="dxa"/>
              <w:right w:w="150" w:type="dxa"/>
            </w:tcMar>
            <w:vAlign w:val="center"/>
          </w:tcPr>
          <w:p>
            <w:pPr>
              <w:spacing w:line="252" w:lineRule="auto" w:after="0"/>
              <w:jc w:val="left"/>
            </w:pPr>
            <w:r>
              <w:rPr>
                <w:sz w:val="19"/>
              </w:rPr>
              <w:t>excel</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19:12:12</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MOHINDER SINGH</w:t>
            </w:r>
          </w:p>
        </w:tc>
        <w:tc>
          <w:tcPr>
            <w:tcW w:type="dxa" w:w="5328"/>
            <w:shd w:fill="F2F4F8"/>
            <w:tcMar>
              <w:top w:w="100" w:type="dxa"/>
              <w:bottom w:w="100" w:type="dxa"/>
              <w:left w:w="150" w:type="dxa"/>
              <w:right w:w="150" w:type="dxa"/>
            </w:tcMar>
            <w:vAlign w:val="center"/>
          </w:tcPr>
          <w:p>
            <w:pPr>
              <w:spacing w:line="252" w:lineRule="auto" w:after="0"/>
              <w:jc w:val="left"/>
            </w:pPr>
            <w:r>
              <w:rPr>
                <w:sz w:val="19"/>
              </w:rPr>
              <w:t>you speak very fast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19:13:25</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MOHINDER SINGH</w:t>
            </w:r>
          </w:p>
        </w:tc>
        <w:tc>
          <w:tcPr>
            <w:tcW w:type="dxa" w:w="5328"/>
            <w:shd w:fill="FFFFFF"/>
            <w:tcMar>
              <w:top w:w="100" w:type="dxa"/>
              <w:bottom w:w="100" w:type="dxa"/>
              <w:left w:w="150" w:type="dxa"/>
              <w:right w:w="150" w:type="dxa"/>
            </w:tcMar>
            <w:vAlign w:val="center"/>
          </w:tcPr>
          <w:p>
            <w:pPr>
              <w:spacing w:line="252" w:lineRule="auto" w:after="0"/>
              <w:jc w:val="left"/>
            </w:pPr>
            <w:r>
              <w:rPr>
                <w:sz w:val="19"/>
              </w:rPr>
              <w:t>please speak slowly</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19:13:38</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2F4F8"/>
            <w:tcMar>
              <w:top w:w="100" w:type="dxa"/>
              <w:bottom w:w="100" w:type="dxa"/>
              <w:left w:w="150" w:type="dxa"/>
              <w:right w:w="150" w:type="dxa"/>
            </w:tcMar>
            <w:vAlign w:val="center"/>
          </w:tcPr>
          <w:p>
            <w:pPr>
              <w:spacing w:line="252" w:lineRule="auto" w:after="0"/>
              <w:jc w:val="left"/>
            </w:pPr>
            <w:r>
              <w:rPr>
                <w:sz w:val="19"/>
              </w:rPr>
              <w:t>We actually need of your experience</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19:19:33</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Anurag Bhuyan</w:t>
            </w:r>
          </w:p>
        </w:tc>
        <w:tc>
          <w:tcPr>
            <w:tcW w:type="dxa" w:w="5328"/>
            <w:shd w:fill="FFFFFF"/>
            <w:tcMar>
              <w:top w:w="100" w:type="dxa"/>
              <w:bottom w:w="100" w:type="dxa"/>
              <w:left w:w="150" w:type="dxa"/>
              <w:right w:w="150" w:type="dxa"/>
            </w:tcMar>
            <w:vAlign w:val="center"/>
          </w:tcPr>
          <w:p>
            <w:pPr>
              <w:spacing w:line="252" w:lineRule="auto" w:after="0"/>
              <w:jc w:val="left"/>
            </w:pPr>
            <w:r>
              <w:rPr>
                <w:sz w:val="19"/>
              </w:rPr>
              <w:t>I paid 198 but didn't get any extra course material</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19:32:49</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2F4F8"/>
            <w:tcMar>
              <w:top w:w="100" w:type="dxa"/>
              <w:bottom w:w="100" w:type="dxa"/>
              <w:left w:w="150" w:type="dxa"/>
              <w:right w:w="150" w:type="dxa"/>
            </w:tcMar>
            <w:vAlign w:val="center"/>
          </w:tcPr>
          <w:p>
            <w:pPr>
              <w:spacing w:line="252" w:lineRule="auto" w:after="0"/>
              <w:jc w:val="left"/>
            </w:pPr>
            <w:r>
              <w:rPr>
                <w:sz w:val="19"/>
              </w:rPr>
              <w:t>And If we want to extract the city name but in ms office 21 so how will do that without text to column can you suggest us sir</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19:35:11</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FFFFF"/>
            <w:tcMar>
              <w:top w:w="100" w:type="dxa"/>
              <w:bottom w:w="100" w:type="dxa"/>
              <w:left w:w="150" w:type="dxa"/>
              <w:right w:w="150" w:type="dxa"/>
            </w:tcMar>
            <w:vAlign w:val="center"/>
          </w:tcPr>
          <w:p>
            <w:pPr>
              <w:spacing w:line="252" w:lineRule="auto" w:after="0"/>
              <w:jc w:val="left"/>
            </w:pPr>
            <w:r>
              <w:rPr>
                <w:sz w:val="19"/>
              </w:rPr>
              <w:t>Pls repeat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19:36:05</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abhi to same places par commas the but alag alag row mai alag commas aate h tab kese clean kar sakte h ye cheej mai apne office mai face karta hoon problem</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19:39:09</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FFFFF"/>
            <w:tcMar>
              <w:top w:w="100" w:type="dxa"/>
              <w:bottom w:w="100" w:type="dxa"/>
              <w:left w:w="150" w:type="dxa"/>
              <w:right w:w="150" w:type="dxa"/>
            </w:tcMar>
            <w:vAlign w:val="center"/>
          </w:tcPr>
          <w:p>
            <w:pPr>
              <w:spacing w:line="252" w:lineRule="auto" w:after="0"/>
              <w:jc w:val="left"/>
            </w:pPr>
            <w:r>
              <w:rPr>
                <w:sz w:val="19"/>
              </w:rPr>
              <w:t>Sir isska solution bhi please batana aap</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19:40:11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Animesh Sharma</w:t>
            </w:r>
          </w:p>
        </w:tc>
        <w:tc>
          <w:tcPr>
            <w:tcW w:type="dxa" w:w="5328"/>
            <w:shd w:fill="F2F4F8"/>
            <w:tcMar>
              <w:top w:w="100" w:type="dxa"/>
              <w:bottom w:w="100" w:type="dxa"/>
              <w:left w:w="150" w:type="dxa"/>
              <w:right w:w="150" w:type="dxa"/>
            </w:tcMar>
            <w:vAlign w:val="center"/>
          </w:tcPr>
          <w:p>
            <w:pPr>
              <w:spacing w:line="252" w:lineRule="auto" w:after="0"/>
              <w:jc w:val="left"/>
            </w:pPr>
            <w:r>
              <w:rPr>
                <w:sz w:val="19"/>
              </w:rPr>
              <w:t>I am Planning Engineer...I use Excel for manpower histogram and S- curve, Claude help me a lot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19:45:44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on the basis of only excel as a skill can I get a job or i should learn any other skill</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19:47:12</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Animesh Sharma</w:t>
            </w:r>
          </w:p>
        </w:tc>
        <w:tc>
          <w:tcPr>
            <w:tcW w:type="dxa" w:w="5328"/>
            <w:shd w:fill="F2F4F8"/>
            <w:tcMar>
              <w:top w:w="100" w:type="dxa"/>
              <w:bottom w:w="100" w:type="dxa"/>
              <w:left w:w="150" w:type="dxa"/>
              <w:right w:w="150" w:type="dxa"/>
            </w:tcMar>
            <w:vAlign w:val="center"/>
          </w:tcPr>
          <w:p>
            <w:pPr>
              <w:spacing w:line="252" w:lineRule="auto" w:after="0"/>
              <w:jc w:val="left"/>
            </w:pPr>
            <w:r>
              <w:rPr>
                <w:sz w:val="19"/>
              </w:rPr>
              <w:t>yes Definitely</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19:50:19</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Nidhi Diwakar</w:t>
            </w:r>
          </w:p>
        </w:tc>
        <w:tc>
          <w:tcPr>
            <w:tcW w:type="dxa" w:w="5328"/>
            <w:shd w:fill="FFFFFF"/>
            <w:tcMar>
              <w:top w:w="100" w:type="dxa"/>
              <w:bottom w:w="100" w:type="dxa"/>
              <w:left w:w="150" w:type="dxa"/>
              <w:right w:w="150" w:type="dxa"/>
            </w:tcMar>
            <w:vAlign w:val="center"/>
          </w:tcPr>
          <w:p>
            <w:pPr>
              <w:spacing w:line="252" w:lineRule="auto" w:after="0"/>
              <w:jc w:val="left"/>
            </w:pPr>
            <w:r>
              <w:rPr>
                <w:sz w:val="19"/>
              </w:rPr>
              <w:t>Sir mene aapka course join kiya hai main office 365 ka offline version install kr rhi thi uske baad kuchh dikkat ho rhi hai. Kya aap is session ke baad mail check krke mujhe solution btaiyega. Nidhi diwakar</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19:53:56</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Jignesh Prajapati</w:t>
            </w:r>
          </w:p>
        </w:tc>
        <w:tc>
          <w:tcPr>
            <w:tcW w:type="dxa" w:w="5328"/>
            <w:shd w:fill="F2F4F8"/>
            <w:tcMar>
              <w:top w:w="100" w:type="dxa"/>
              <w:bottom w:w="100" w:type="dxa"/>
              <w:left w:w="150" w:type="dxa"/>
              <w:right w:w="150" w:type="dxa"/>
            </w:tcMar>
            <w:vAlign w:val="center"/>
          </w:tcPr>
          <w:p>
            <w:pPr>
              <w:spacing w:line="252" w:lineRule="auto" w:after="0"/>
              <w:jc w:val="left"/>
            </w:pPr>
            <w:r>
              <w:rPr>
                <w:sz w:val="19"/>
              </w:rPr>
              <w:t>please give recoding because of urgngy at home medical</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19:56:56</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context mei kaise btaya  aapne</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19:57:04</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Himanshi s</w:t>
            </w:r>
          </w:p>
        </w:tc>
        <w:tc>
          <w:tcPr>
            <w:tcW w:type="dxa" w:w="5328"/>
            <w:shd w:fill="F2F4F8"/>
            <w:tcMar>
              <w:top w:w="100" w:type="dxa"/>
              <w:bottom w:w="100" w:type="dxa"/>
              <w:left w:w="150" w:type="dxa"/>
              <w:right w:w="150" w:type="dxa"/>
            </w:tcMar>
            <w:vAlign w:val="center"/>
          </w:tcPr>
          <w:p>
            <w:pPr>
              <w:spacing w:line="252" w:lineRule="auto" w:after="0"/>
              <w:jc w:val="left"/>
            </w:pPr>
            <w:r>
              <w:rPr>
                <w:sz w:val="19"/>
              </w:rPr>
              <w:t>wat if data is in 1000s..input me kitna copy karege?</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19:58:01</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normal layman language mei</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20:00:11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Anurag Bhuyan</w:t>
            </w:r>
          </w:p>
        </w:tc>
        <w:tc>
          <w:tcPr>
            <w:tcW w:type="dxa" w:w="5328"/>
            <w:shd w:fill="F2F4F8"/>
            <w:tcMar>
              <w:top w:w="100" w:type="dxa"/>
              <w:bottom w:w="100" w:type="dxa"/>
              <w:left w:w="150" w:type="dxa"/>
              <w:right w:w="150" w:type="dxa"/>
            </w:tcMar>
            <w:vAlign w:val="center"/>
          </w:tcPr>
          <w:p>
            <w:pPr>
              <w:spacing w:line="252" w:lineRule="auto" w:after="0"/>
              <w:jc w:val="left"/>
            </w:pPr>
            <w:r>
              <w:rPr>
                <w:sz w:val="19"/>
              </w:rPr>
              <w:t>macros</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20:03:30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Akash Yadav</w:t>
            </w:r>
          </w:p>
        </w:tc>
        <w:tc>
          <w:tcPr>
            <w:tcW w:type="dxa" w:w="5328"/>
            <w:shd w:fill="FFFFFF"/>
            <w:tcMar>
              <w:top w:w="100" w:type="dxa"/>
              <w:bottom w:w="100" w:type="dxa"/>
              <w:left w:w="150" w:type="dxa"/>
              <w:right w:w="150" w:type="dxa"/>
            </w:tcMar>
            <w:vAlign w:val="center"/>
          </w:tcPr>
          <w:p>
            <w:pPr>
              <w:spacing w:line="252" w:lineRule="auto" w:after="0"/>
              <w:jc w:val="left"/>
            </w:pPr>
            <w:r>
              <w:rPr>
                <w:sz w:val="19"/>
              </w:rPr>
              <w:t>but hamara data AI ke pass ja raha hai</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20:06:40</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DHWANI PATEL</w:t>
            </w:r>
          </w:p>
        </w:tc>
        <w:tc>
          <w:tcPr>
            <w:tcW w:type="dxa" w:w="5328"/>
            <w:shd w:fill="F2F4F8"/>
            <w:tcMar>
              <w:top w:w="100" w:type="dxa"/>
              <w:bottom w:w="100" w:type="dxa"/>
              <w:left w:w="150" w:type="dxa"/>
              <w:right w:w="150" w:type="dxa"/>
            </w:tcMar>
            <w:vAlign w:val="center"/>
          </w:tcPr>
          <w:p>
            <w:pPr>
              <w:spacing w:line="252" w:lineRule="auto" w:after="0"/>
              <w:jc w:val="left"/>
            </w:pPr>
            <w:r>
              <w:rPr>
                <w:sz w:val="19"/>
              </w:rPr>
              <w:t>are this are one time process or we have to do evrytime for different data</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20:06:44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mukesh turkapalli</w:t>
            </w:r>
          </w:p>
        </w:tc>
        <w:tc>
          <w:tcPr>
            <w:tcW w:type="dxa" w:w="5328"/>
            <w:shd w:fill="FFFFFF"/>
            <w:tcMar>
              <w:top w:w="100" w:type="dxa"/>
              <w:bottom w:w="100" w:type="dxa"/>
              <w:left w:w="150" w:type="dxa"/>
              <w:right w:w="150" w:type="dxa"/>
            </w:tcMar>
            <w:vAlign w:val="center"/>
          </w:tcPr>
          <w:p>
            <w:pPr>
              <w:spacing w:line="252" w:lineRule="auto" w:after="0"/>
              <w:jc w:val="left"/>
            </w:pPr>
            <w:r>
              <w:rPr>
                <w:sz w:val="19"/>
              </w:rPr>
              <w:t>by mistake that was raised</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20:06:54</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Vaishnavi Jain</w:t>
            </w:r>
          </w:p>
        </w:tc>
        <w:tc>
          <w:tcPr>
            <w:tcW w:type="dxa" w:w="5328"/>
            <w:shd w:fill="F2F4F8"/>
            <w:tcMar>
              <w:top w:w="100" w:type="dxa"/>
              <w:bottom w:w="100" w:type="dxa"/>
              <w:left w:w="150" w:type="dxa"/>
              <w:right w:w="150" w:type="dxa"/>
            </w:tcMar>
            <w:vAlign w:val="center"/>
          </w:tcPr>
          <w:p>
            <w:pPr>
              <w:spacing w:line="252" w:lineRule="auto" w:after="0"/>
              <w:jc w:val="left"/>
            </w:pPr>
            <w:r>
              <w:rPr>
                <w:sz w:val="19"/>
              </w:rPr>
              <w:t>can u show one more time this last thing of clean data in one click ?</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20:07:37</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ANSHUMAN RAI</w:t>
            </w:r>
          </w:p>
        </w:tc>
        <w:tc>
          <w:tcPr>
            <w:tcW w:type="dxa" w:w="5328"/>
            <w:shd w:fill="FFFFFF"/>
            <w:tcMar>
              <w:top w:w="100" w:type="dxa"/>
              <w:bottom w:w="100" w:type="dxa"/>
              <w:left w:w="150" w:type="dxa"/>
              <w:right w:w="150" w:type="dxa"/>
            </w:tcMar>
            <w:vAlign w:val="center"/>
          </w:tcPr>
          <w:p>
            <w:pPr>
              <w:spacing w:line="252" w:lineRule="auto" w:after="0"/>
              <w:jc w:val="left"/>
            </w:pPr>
            <w:r>
              <w:rPr>
                <w:sz w:val="19"/>
              </w:rPr>
              <w:t>Sir can you suggest the best channel from where I can learn VBA</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20:10:50</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Sonu Yadav</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how can write vba code manully ....give the idea ,,,to learn</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20:14:20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Adil Baig</w:t>
            </w:r>
          </w:p>
        </w:tc>
        <w:tc>
          <w:tcPr>
            <w:tcW w:type="dxa" w:w="5328"/>
            <w:shd w:fill="FFFFFF"/>
            <w:tcMar>
              <w:top w:w="100" w:type="dxa"/>
              <w:bottom w:w="100" w:type="dxa"/>
              <w:left w:w="150" w:type="dxa"/>
              <w:right w:w="150" w:type="dxa"/>
            </w:tcMar>
            <w:vAlign w:val="center"/>
          </w:tcPr>
          <w:p>
            <w:pPr>
              <w:spacing w:line="252" w:lineRule="auto" w:after="0"/>
              <w:jc w:val="left"/>
            </w:pPr>
            <w:r>
              <w:rPr>
                <w:sz w:val="19"/>
              </w:rPr>
              <w:t>Mera double payment hoke amount twice cut huva hai..</w:t>
              <w:br/>
              <w:t>I have sent email for refund to support email ID. But no response yet. Kindly tell your team to address it. I have paid 198* 2 times for this webinar</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20:14:57</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Sonu Yadav</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 words limit hoti h</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20:21:18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means automation ani chahiye</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20:21:53</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Vaishnavi Jain</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prompt we have to write manually or ?</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20:22:06</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Meetrajsinh Zala</w:t>
            </w:r>
          </w:p>
        </w:tc>
        <w:tc>
          <w:tcPr>
            <w:tcW w:type="dxa" w:w="5328"/>
            <w:shd w:fill="FFFFFF"/>
            <w:tcMar>
              <w:top w:w="100" w:type="dxa"/>
              <w:bottom w:w="100" w:type="dxa"/>
              <w:left w:w="150" w:type="dxa"/>
              <w:right w:w="150" w:type="dxa"/>
            </w:tcMar>
            <w:vAlign w:val="center"/>
          </w:tcPr>
          <w:p>
            <w:pPr>
              <w:spacing w:line="252" w:lineRule="auto" w:after="0"/>
              <w:jc w:val="left"/>
            </w:pPr>
            <w:r>
              <w:rPr>
                <w:sz w:val="19"/>
              </w:rPr>
              <w:t>iske liye hame paid AI lena padega ?</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20:26:29</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Kashif Ansari</w:t>
            </w:r>
          </w:p>
        </w:tc>
        <w:tc>
          <w:tcPr>
            <w:tcW w:type="dxa" w:w="5328"/>
            <w:shd w:fill="F2F4F8"/>
            <w:tcMar>
              <w:top w:w="100" w:type="dxa"/>
              <w:bottom w:w="100" w:type="dxa"/>
              <w:left w:w="150" w:type="dxa"/>
              <w:right w:w="150" w:type="dxa"/>
            </w:tcMar>
            <w:vAlign w:val="center"/>
          </w:tcPr>
          <w:p>
            <w:pPr>
              <w:spacing w:line="252" w:lineRule="auto" w:after="0"/>
              <w:jc w:val="left"/>
            </w:pPr>
            <w:r>
              <w:rPr>
                <w:sz w:val="19"/>
              </w:rPr>
              <w:t>good going</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20:29:46</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Adil Baig</w:t>
            </w:r>
          </w:p>
        </w:tc>
        <w:tc>
          <w:tcPr>
            <w:tcW w:type="dxa" w:w="5328"/>
            <w:shd w:fill="FFFFFF"/>
            <w:tcMar>
              <w:top w:w="100" w:type="dxa"/>
              <w:bottom w:w="100" w:type="dxa"/>
              <w:left w:w="150" w:type="dxa"/>
              <w:right w:w="150" w:type="dxa"/>
            </w:tcMar>
            <w:vAlign w:val="center"/>
          </w:tcPr>
          <w:p>
            <w:pPr>
              <w:spacing w:line="252" w:lineRule="auto" w:after="0"/>
              <w:jc w:val="left"/>
            </w:pPr>
            <w:r>
              <w:rPr>
                <w:sz w:val="19"/>
              </w:rPr>
              <w:t>No response over email nor over chat. Could you tell your team to refund the additional payment made of 198</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20:32:37</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Adil Baig</w:t>
            </w:r>
          </w:p>
        </w:tc>
        <w:tc>
          <w:tcPr>
            <w:tcW w:type="dxa" w:w="5328"/>
            <w:shd w:fill="F2F4F8"/>
            <w:tcMar>
              <w:top w:w="100" w:type="dxa"/>
              <w:bottom w:w="100" w:type="dxa"/>
              <w:left w:w="150" w:type="dxa"/>
              <w:right w:w="150" w:type="dxa"/>
            </w:tcMar>
            <w:vAlign w:val="center"/>
          </w:tcPr>
          <w:p>
            <w:pPr>
              <w:spacing w:line="252" w:lineRule="auto" w:after="0"/>
              <w:jc w:val="left"/>
            </w:pPr>
            <w:r>
              <w:rPr>
                <w:sz w:val="19"/>
              </w:rPr>
              <w:t>Thank you sir</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20:40:24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MANAS RANJAN ROUT</w:t>
            </w:r>
          </w:p>
        </w:tc>
        <w:tc>
          <w:tcPr>
            <w:tcW w:type="dxa" w:w="5328"/>
            <w:shd w:fill="FFFFFF"/>
            <w:tcMar>
              <w:top w:w="100" w:type="dxa"/>
              <w:bottom w:w="100" w:type="dxa"/>
              <w:left w:w="150" w:type="dxa"/>
              <w:right w:w="150" w:type="dxa"/>
            </w:tcMar>
            <w:vAlign w:val="center"/>
          </w:tcPr>
          <w:p>
            <w:pPr>
              <w:spacing w:line="252" w:lineRule="auto" w:after="0"/>
              <w:jc w:val="left"/>
            </w:pPr>
            <w:r>
              <w:rPr>
                <w:sz w:val="19"/>
              </w:rPr>
              <w:t>Indore Total - 500+450+150 = 1100 not 1050, Abhishek Ji, Please correct in the video Recording</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20:56:46</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Chanchal Khatri</w:t>
            </w:r>
          </w:p>
        </w:tc>
        <w:tc>
          <w:tcPr>
            <w:tcW w:type="dxa" w:w="5328"/>
            <w:shd w:fill="F2F4F8"/>
            <w:tcMar>
              <w:top w:w="100" w:type="dxa"/>
              <w:bottom w:w="100" w:type="dxa"/>
              <w:left w:w="150" w:type="dxa"/>
              <w:right w:w="150" w:type="dxa"/>
            </w:tcMar>
            <w:vAlign w:val="center"/>
          </w:tcPr>
          <w:p>
            <w:pPr>
              <w:spacing w:line="252" w:lineRule="auto" w:after="0"/>
              <w:jc w:val="left"/>
            </w:pPr>
            <w:r>
              <w:rPr>
                <w:sz w:val="19"/>
              </w:rPr>
              <w:t>Bhaiya yeh saare modules aap hume provide karenge ?</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20:59:38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Pooja Sheth</w:t>
            </w:r>
          </w:p>
        </w:tc>
        <w:tc>
          <w:tcPr>
            <w:tcW w:type="dxa" w:w="5328"/>
            <w:shd w:fill="FFFFFF"/>
            <w:tcMar>
              <w:top w:w="100" w:type="dxa"/>
              <w:bottom w:w="100" w:type="dxa"/>
              <w:left w:w="150" w:type="dxa"/>
              <w:right w:w="150" w:type="dxa"/>
            </w:tcMar>
            <w:vAlign w:val="center"/>
          </w:tcPr>
          <w:p>
            <w:pPr>
              <w:spacing w:line="252" w:lineRule="auto" w:after="0"/>
              <w:jc w:val="left"/>
            </w:pPr>
            <w:r>
              <w:rPr>
                <w:sz w:val="19"/>
              </w:rPr>
              <w:t>CAN YOU PLS REAPER THE BUNDLES</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21:01:02</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2F4F8"/>
            <w:tcMar>
              <w:top w:w="100" w:type="dxa"/>
              <w:bottom w:w="100" w:type="dxa"/>
              <w:left w:w="150" w:type="dxa"/>
              <w:right w:w="150" w:type="dxa"/>
            </w:tcMar>
            <w:vAlign w:val="center"/>
          </w:tcPr>
          <w:p>
            <w:pPr>
              <w:spacing w:line="252" w:lineRule="auto" w:after="0"/>
              <w:jc w:val="left"/>
            </w:pPr>
            <w:r>
              <w:rPr>
                <w:sz w:val="19"/>
              </w:rPr>
              <w:t>automation wala part covered hai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21:01:31</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Anurag Bhuyan</w:t>
            </w:r>
          </w:p>
        </w:tc>
        <w:tc>
          <w:tcPr>
            <w:tcW w:type="dxa" w:w="5328"/>
            <w:shd w:fill="FFFFFF"/>
            <w:tcMar>
              <w:top w:w="100" w:type="dxa"/>
              <w:bottom w:w="100" w:type="dxa"/>
              <w:left w:w="150" w:type="dxa"/>
              <w:right w:w="150" w:type="dxa"/>
            </w:tcMar>
            <w:vAlign w:val="center"/>
          </w:tcPr>
          <w:p>
            <w:pPr>
              <w:spacing w:line="252" w:lineRule="auto" w:after="0"/>
              <w:jc w:val="left"/>
            </w:pPr>
            <w:r>
              <w:rPr>
                <w:sz w:val="19"/>
              </w:rPr>
              <w:t>sir job assistance hai kya ?</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21:01:32</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ANKITA Jadhav</w:t>
            </w:r>
          </w:p>
        </w:tc>
        <w:tc>
          <w:tcPr>
            <w:tcW w:type="dxa" w:w="5328"/>
            <w:shd w:fill="F2F4F8"/>
            <w:tcMar>
              <w:top w:w="100" w:type="dxa"/>
              <w:bottom w:w="100" w:type="dxa"/>
              <w:left w:w="150" w:type="dxa"/>
              <w:right w:w="150" w:type="dxa"/>
            </w:tcMar>
            <w:vAlign w:val="center"/>
          </w:tcPr>
          <w:p>
            <w:pPr>
              <w:spacing w:line="252" w:lineRule="auto" w:after="0"/>
              <w:jc w:val="left"/>
            </w:pPr>
            <w:r>
              <w:rPr>
                <w:sz w:val="19"/>
              </w:rPr>
              <w:t>so woh bhi same price</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21:01:35</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ANKITA Jadhav</w:t>
            </w:r>
          </w:p>
        </w:tc>
        <w:tc>
          <w:tcPr>
            <w:tcW w:type="dxa" w:w="5328"/>
            <w:shd w:fill="FFFFFF"/>
            <w:tcMar>
              <w:top w:w="100" w:type="dxa"/>
              <w:bottom w:w="100" w:type="dxa"/>
              <w:left w:w="150" w:type="dxa"/>
              <w:right w:w="150" w:type="dxa"/>
            </w:tcMar>
            <w:vAlign w:val="center"/>
          </w:tcPr>
          <w:p>
            <w:pPr>
              <w:spacing w:line="252" w:lineRule="auto" w:after="0"/>
              <w:jc w:val="left"/>
            </w:pPr>
            <w:r>
              <w:rPr>
                <w:sz w:val="19"/>
              </w:rPr>
              <w:t>and all</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21:02:37</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sumit Yadav</w:t>
            </w:r>
          </w:p>
        </w:tc>
        <w:tc>
          <w:tcPr>
            <w:tcW w:type="dxa" w:w="5328"/>
            <w:shd w:fill="F2F4F8"/>
            <w:tcMar>
              <w:top w:w="100" w:type="dxa"/>
              <w:bottom w:w="100" w:type="dxa"/>
              <w:left w:w="150" w:type="dxa"/>
              <w:right w:w="150" w:type="dxa"/>
            </w:tcMar>
            <w:vAlign w:val="center"/>
          </w:tcPr>
          <w:p>
            <w:pPr>
              <w:spacing w:line="252" w:lineRule="auto" w:after="0"/>
              <w:jc w:val="left"/>
            </w:pPr>
            <w:r>
              <w:rPr>
                <w:sz w:val="19"/>
              </w:rPr>
              <w:t>isme domain se related project bataya jayega sir</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21:05:03</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ANKITA Jadhav</w:t>
            </w:r>
          </w:p>
        </w:tc>
        <w:tc>
          <w:tcPr>
            <w:tcW w:type="dxa" w:w="5328"/>
            <w:shd w:fill="FFFFFF"/>
            <w:tcMar>
              <w:top w:w="100" w:type="dxa"/>
              <w:bottom w:w="100" w:type="dxa"/>
              <w:left w:w="150" w:type="dxa"/>
              <w:right w:w="150" w:type="dxa"/>
            </w:tcMar>
            <w:vAlign w:val="center"/>
          </w:tcPr>
          <w:p>
            <w:pPr>
              <w:spacing w:line="252" w:lineRule="auto" w:after="0"/>
              <w:jc w:val="left"/>
            </w:pPr>
            <w:r>
              <w:rPr>
                <w:sz w:val="19"/>
              </w:rPr>
              <w:t>hi Abhi I have done the payment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21:05:19</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ANKITA Jadhav</w:t>
            </w:r>
          </w:p>
        </w:tc>
        <w:tc>
          <w:tcPr>
            <w:tcW w:type="dxa" w:w="5328"/>
            <w:shd w:fill="F2F4F8"/>
            <w:tcMar>
              <w:top w:w="100" w:type="dxa"/>
              <w:bottom w:w="100" w:type="dxa"/>
              <w:left w:w="150" w:type="dxa"/>
              <w:right w:w="150" w:type="dxa"/>
            </w:tcMar>
            <w:vAlign w:val="center"/>
          </w:tcPr>
          <w:p>
            <w:pPr>
              <w:spacing w:line="252" w:lineRule="auto" w:after="0"/>
              <w:jc w:val="left"/>
            </w:pPr>
            <w:r>
              <w:rPr>
                <w:sz w:val="19"/>
              </w:rPr>
              <w:t>where do I need to sent the payment screenshot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21:05:28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resume guidance woh b isi course mei covered hai kya</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21:06:07</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Anurag Bhuyan</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aap online ya offline classes kyun nahi lete</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21:07:36</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automation wala part covered hai isme kyunki mereko excel mei whi ni ata yan sirf isi ka koi course hai specific</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21:09:06</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Namita Anand</w:t>
            </w:r>
          </w:p>
        </w:tc>
        <w:tc>
          <w:tcPr>
            <w:tcW w:type="dxa" w:w="5328"/>
            <w:shd w:fill="F2F4F8"/>
            <w:tcMar>
              <w:top w:w="100" w:type="dxa"/>
              <w:bottom w:w="100" w:type="dxa"/>
              <w:left w:w="150" w:type="dxa"/>
              <w:right w:w="150" w:type="dxa"/>
            </w:tcMar>
            <w:vAlign w:val="center"/>
          </w:tcPr>
          <w:p>
            <w:pPr>
              <w:spacing w:line="252" w:lineRule="auto" w:after="0"/>
              <w:jc w:val="left"/>
            </w:pPr>
            <w:r>
              <w:rPr>
                <w:sz w:val="19"/>
              </w:rPr>
              <w:t>Abhishek ji, I am looking to be a freelancer and generate passice income for myself. Can you suggest a clear way of how to do it.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21:09:17</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Namita Anand</w:t>
            </w:r>
          </w:p>
        </w:tc>
        <w:tc>
          <w:tcPr>
            <w:tcW w:type="dxa" w:w="5328"/>
            <w:shd w:fill="FFFFFF"/>
            <w:tcMar>
              <w:top w:w="100" w:type="dxa"/>
              <w:bottom w:w="100" w:type="dxa"/>
              <w:left w:w="150" w:type="dxa"/>
              <w:right w:w="150" w:type="dxa"/>
            </w:tcMar>
            <w:vAlign w:val="center"/>
          </w:tcPr>
          <w:p>
            <w:pPr>
              <w:spacing w:line="252" w:lineRule="auto" w:after="0"/>
              <w:jc w:val="left"/>
            </w:pPr>
            <w:r>
              <w:rPr>
                <w:sz w:val="19"/>
              </w:rPr>
              <w:t>I am an executive assistant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21:10:58</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Anurag Bhuyan</w:t>
            </w:r>
          </w:p>
        </w:tc>
        <w:tc>
          <w:tcPr>
            <w:tcW w:type="dxa" w:w="5328"/>
            <w:shd w:fill="F2F4F8"/>
            <w:tcMar>
              <w:top w:w="100" w:type="dxa"/>
              <w:bottom w:w="100" w:type="dxa"/>
              <w:left w:w="150" w:type="dxa"/>
              <w:right w:w="150" w:type="dxa"/>
            </w:tcMar>
            <w:vAlign w:val="center"/>
          </w:tcPr>
          <w:p>
            <w:pPr>
              <w:spacing w:line="252" w:lineRule="auto" w:after="0"/>
              <w:jc w:val="left"/>
            </w:pPr>
            <w:r>
              <w:rPr>
                <w:sz w:val="19"/>
              </w:rPr>
              <w:t>ye lifetime access hai kya</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21:11:31</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Rajesh Ray</w:t>
            </w:r>
          </w:p>
        </w:tc>
        <w:tc>
          <w:tcPr>
            <w:tcW w:type="dxa" w:w="5328"/>
            <w:shd w:fill="FFFFFF"/>
            <w:tcMar>
              <w:top w:w="100" w:type="dxa"/>
              <w:bottom w:w="100" w:type="dxa"/>
              <w:left w:w="150" w:type="dxa"/>
              <w:right w:w="150" w:type="dxa"/>
            </w:tcMar>
            <w:vAlign w:val="center"/>
          </w:tcPr>
          <w:p>
            <w:pPr>
              <w:spacing w:line="252" w:lineRule="auto" w:after="0"/>
              <w:jc w:val="left"/>
            </w:pPr>
            <w:r>
              <w:rPr>
                <w:sz w:val="19"/>
              </w:rPr>
              <w:t>vba cover hai kua</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21:11:33</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RAHUL KOHALE</w:t>
            </w:r>
          </w:p>
        </w:tc>
        <w:tc>
          <w:tcPr>
            <w:tcW w:type="dxa" w:w="5328"/>
            <w:shd w:fill="F2F4F8"/>
            <w:tcMar>
              <w:top w:w="100" w:type="dxa"/>
              <w:bottom w:w="100" w:type="dxa"/>
              <w:left w:w="150" w:type="dxa"/>
              <w:right w:w="150" w:type="dxa"/>
            </w:tcMar>
            <w:vAlign w:val="center"/>
          </w:tcPr>
          <w:p>
            <w:pPr>
              <w:spacing w:line="252" w:lineRule="auto" w:after="0"/>
              <w:jc w:val="left"/>
            </w:pPr>
            <w:r>
              <w:rPr>
                <w:sz w:val="19"/>
              </w:rPr>
              <w:t>if agar hum course join karte hain to job mil sakti hain bcoz of job less hu to</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21:11:52</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RAHUL KOHALE</w:t>
            </w:r>
          </w:p>
        </w:tc>
        <w:tc>
          <w:tcPr>
            <w:tcW w:type="dxa" w:w="5328"/>
            <w:shd w:fill="FFFFFF"/>
            <w:tcMar>
              <w:top w:w="100" w:type="dxa"/>
              <w:bottom w:w="100" w:type="dxa"/>
              <w:left w:w="150" w:type="dxa"/>
              <w:right w:w="150" w:type="dxa"/>
            </w:tcMar>
            <w:vAlign w:val="center"/>
          </w:tcPr>
          <w:p>
            <w:pPr>
              <w:spacing w:line="252" w:lineRule="auto" w:after="0"/>
              <w:jc w:val="left"/>
            </w:pPr>
            <w:r>
              <w:rPr>
                <w:sz w:val="19"/>
              </w:rPr>
              <w:t>complete hone ke bad</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21:14:00</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2F4F8"/>
            <w:tcMar>
              <w:top w:w="100" w:type="dxa"/>
              <w:bottom w:w="100" w:type="dxa"/>
              <w:left w:w="150" w:type="dxa"/>
              <w:right w:w="150" w:type="dxa"/>
            </w:tcMar>
            <w:vAlign w:val="center"/>
          </w:tcPr>
          <w:p>
            <w:pPr>
              <w:spacing w:line="252" w:lineRule="auto" w:after="0"/>
              <w:jc w:val="left"/>
            </w:pPr>
            <w:r>
              <w:rPr>
                <w:sz w:val="19"/>
              </w:rPr>
              <w:t>Can you show again what r u offering?</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21:14:04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MANAS RANJAN ROUT</w:t>
            </w:r>
          </w:p>
        </w:tc>
        <w:tc>
          <w:tcPr>
            <w:tcW w:type="dxa" w:w="5328"/>
            <w:shd w:fill="FFFFFF"/>
            <w:tcMar>
              <w:top w:w="100" w:type="dxa"/>
              <w:bottom w:w="100" w:type="dxa"/>
              <w:left w:w="150" w:type="dxa"/>
              <w:right w:w="150" w:type="dxa"/>
            </w:tcMar>
            <w:vAlign w:val="center"/>
          </w:tcPr>
          <w:p>
            <w:pPr>
              <w:spacing w:line="252" w:lineRule="auto" w:after="0"/>
              <w:jc w:val="left"/>
            </w:pPr>
            <w:r>
              <w:rPr>
                <w:sz w:val="19"/>
              </w:rPr>
              <w:t>It seems to me that two recorded videos, were little buffering, are all the recorded videos are like same?</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21:14:34</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Pooja Sheth</w:t>
            </w:r>
          </w:p>
        </w:tc>
        <w:tc>
          <w:tcPr>
            <w:tcW w:type="dxa" w:w="5328"/>
            <w:shd w:fill="F2F4F8"/>
            <w:tcMar>
              <w:top w:w="100" w:type="dxa"/>
              <w:bottom w:w="100" w:type="dxa"/>
              <w:left w:w="150" w:type="dxa"/>
              <w:right w:w="150" w:type="dxa"/>
            </w:tcMar>
            <w:vAlign w:val="center"/>
          </w:tcPr>
          <w:p>
            <w:pPr>
              <w:spacing w:line="252" w:lineRule="auto" w:after="0"/>
              <w:jc w:val="left"/>
            </w:pPr>
            <w:r>
              <w:rPr>
                <w:sz w:val="19"/>
              </w:rPr>
              <w:t>MS OFFICE KA BHI LIFE TIME EXCESS HAI KYA ?</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21:14:58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Nidhi Diwakar</w:t>
            </w:r>
          </w:p>
        </w:tc>
        <w:tc>
          <w:tcPr>
            <w:tcW w:type="dxa" w:w="5328"/>
            <w:shd w:fill="FFFFFF"/>
            <w:tcMar>
              <w:top w:w="100" w:type="dxa"/>
              <w:bottom w:w="100" w:type="dxa"/>
              <w:left w:w="150" w:type="dxa"/>
              <w:right w:w="150" w:type="dxa"/>
            </w:tcMar>
            <w:vAlign w:val="center"/>
          </w:tcPr>
          <w:p>
            <w:pPr>
              <w:spacing w:line="252" w:lineRule="auto" w:after="0"/>
              <w:jc w:val="left"/>
            </w:pPr>
            <w:r>
              <w:rPr>
                <w:sz w:val="19"/>
              </w:rPr>
              <w:t>sir kya aap video class wala mail ek baar fir se share kar sakte hai kya kafi din se main use dekh rhi hoon lekin mujhe wo mil nhi rha hai please</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21:17:51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DHWANI PATEL</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i want your number</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21:17:58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FFFFF"/>
            <w:tcMar>
              <w:top w:w="100" w:type="dxa"/>
              <w:bottom w:w="100" w:type="dxa"/>
              <w:left w:w="150" w:type="dxa"/>
              <w:right w:w="150" w:type="dxa"/>
            </w:tcMar>
            <w:vAlign w:val="center"/>
          </w:tcPr>
          <w:p>
            <w:pPr>
              <w:spacing w:line="252" w:lineRule="auto" w:after="0"/>
              <w:jc w:val="left"/>
            </w:pPr>
            <w:r>
              <w:rPr>
                <w:sz w:val="19"/>
              </w:rPr>
              <w:t>Can you show again what r u offering?</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21:21:19</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Robin Das</w:t>
            </w:r>
          </w:p>
        </w:tc>
        <w:tc>
          <w:tcPr>
            <w:tcW w:type="dxa" w:w="5328"/>
            <w:shd w:fill="F2F4F8"/>
            <w:tcMar>
              <w:top w:w="100" w:type="dxa"/>
              <w:bottom w:w="100" w:type="dxa"/>
              <w:left w:w="150" w:type="dxa"/>
              <w:right w:w="150" w:type="dxa"/>
            </w:tcMar>
            <w:vAlign w:val="center"/>
          </w:tcPr>
          <w:p>
            <w:pPr>
              <w:spacing w:line="252" w:lineRule="auto" w:after="0"/>
              <w:jc w:val="left"/>
            </w:pPr>
            <w:r>
              <w:rPr>
                <w:sz w:val="19"/>
              </w:rPr>
              <w:t>inventory and operations me kya hai?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21:21:20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CHANDAN KUMAR DAS</w:t>
            </w:r>
          </w:p>
        </w:tc>
        <w:tc>
          <w:tcPr>
            <w:tcW w:type="dxa" w:w="5328"/>
            <w:shd w:fill="FFFFFF"/>
            <w:tcMar>
              <w:top w:w="100" w:type="dxa"/>
              <w:bottom w:w="100" w:type="dxa"/>
              <w:left w:w="150" w:type="dxa"/>
              <w:right w:w="150" w:type="dxa"/>
            </w:tcMar>
            <w:vAlign w:val="center"/>
          </w:tcPr>
          <w:p>
            <w:pPr>
              <w:spacing w:line="252" w:lineRule="auto" w:after="0"/>
              <w:jc w:val="left"/>
            </w:pPr>
            <w:r>
              <w:rPr>
                <w:sz w:val="19"/>
              </w:rPr>
              <w:t>practice sheet please share kre</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21:21:45</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2F4F8"/>
            <w:tcMar>
              <w:top w:w="100" w:type="dxa"/>
              <w:bottom w:w="100" w:type="dxa"/>
              <w:left w:w="150" w:type="dxa"/>
              <w:right w:w="150" w:type="dxa"/>
            </w:tcMar>
            <w:vAlign w:val="center"/>
          </w:tcPr>
          <w:p>
            <w:pPr>
              <w:spacing w:line="252" w:lineRule="auto" w:after="0"/>
              <w:jc w:val="left"/>
            </w:pPr>
            <w:r>
              <w:rPr>
                <w:sz w:val="19"/>
              </w:rPr>
              <w:t>apka sirf automation wala individual pack ni hai koi</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21:22:30</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Priyanka kaj</w:t>
            </w:r>
          </w:p>
        </w:tc>
        <w:tc>
          <w:tcPr>
            <w:tcW w:type="dxa" w:w="5328"/>
            <w:shd w:fill="FFFFFF"/>
            <w:tcMar>
              <w:top w:w="100" w:type="dxa"/>
              <w:bottom w:w="100" w:type="dxa"/>
              <w:left w:w="150" w:type="dxa"/>
              <w:right w:w="150" w:type="dxa"/>
            </w:tcMar>
            <w:vAlign w:val="center"/>
          </w:tcPr>
          <w:p>
            <w:pPr>
              <w:spacing w:line="252" w:lineRule="auto" w:after="0"/>
              <w:jc w:val="left"/>
            </w:pPr>
            <w:r>
              <w:rPr>
                <w:sz w:val="19"/>
              </w:rPr>
              <w:t>hi sir will u guide how to get freelance job</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21:22:38</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CHANDAN KUMAR DAS</w:t>
            </w:r>
          </w:p>
        </w:tc>
        <w:tc>
          <w:tcPr>
            <w:tcW w:type="dxa" w:w="5328"/>
            <w:shd w:fill="F2F4F8"/>
            <w:tcMar>
              <w:top w:w="100" w:type="dxa"/>
              <w:bottom w:w="100" w:type="dxa"/>
              <w:left w:w="150" w:type="dxa"/>
              <w:right w:w="150" w:type="dxa"/>
            </w:tcMar>
            <w:vAlign w:val="center"/>
          </w:tcPr>
          <w:p>
            <w:pPr>
              <w:spacing w:line="252" w:lineRule="auto" w:after="0"/>
              <w:jc w:val="left"/>
            </w:pPr>
            <w:r>
              <w:rPr>
                <w:sz w:val="19"/>
              </w:rPr>
              <w:t>for freelancing purpose this course cover the part</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21:23:44</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CHANDAN KUMAR DAS</w:t>
            </w:r>
          </w:p>
        </w:tc>
        <w:tc>
          <w:tcPr>
            <w:tcW w:type="dxa" w:w="5328"/>
            <w:shd w:fill="FFFFFF"/>
            <w:tcMar>
              <w:top w:w="100" w:type="dxa"/>
              <w:bottom w:w="100" w:type="dxa"/>
              <w:left w:w="150" w:type="dxa"/>
              <w:right w:w="150" w:type="dxa"/>
            </w:tcMar>
            <w:vAlign w:val="center"/>
          </w:tcPr>
          <w:p>
            <w:pPr>
              <w:spacing w:line="252" w:lineRule="auto" w:after="0"/>
              <w:jc w:val="left"/>
            </w:pPr>
            <w:r>
              <w:rPr>
                <w:sz w:val="19"/>
              </w:rPr>
              <w:t>all total complete in 2500?</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21:23:48</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Priyanka kaj</w:t>
            </w:r>
          </w:p>
        </w:tc>
        <w:tc>
          <w:tcPr>
            <w:tcW w:type="dxa" w:w="5328"/>
            <w:shd w:fill="F2F4F8"/>
            <w:tcMar>
              <w:top w:w="100" w:type="dxa"/>
              <w:bottom w:w="100" w:type="dxa"/>
              <w:left w:w="150" w:type="dxa"/>
              <w:right w:w="150" w:type="dxa"/>
            </w:tcMar>
            <w:vAlign w:val="center"/>
          </w:tcPr>
          <w:p>
            <w:pPr>
              <w:spacing w:line="252" w:lineRule="auto" w:after="0"/>
              <w:jc w:val="left"/>
            </w:pPr>
            <w:r>
              <w:rPr>
                <w:sz w:val="19"/>
              </w:rPr>
              <w:t>woh aap one on one guide karenge</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21:36:32</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Priyanka kaj</w:t>
            </w:r>
          </w:p>
        </w:tc>
        <w:tc>
          <w:tcPr>
            <w:tcW w:type="dxa" w:w="5328"/>
            <w:shd w:fill="FFFFFF"/>
            <w:tcMar>
              <w:top w:w="100" w:type="dxa"/>
              <w:bottom w:w="100" w:type="dxa"/>
              <w:left w:w="150" w:type="dxa"/>
              <w:right w:w="150" w:type="dxa"/>
            </w:tcMar>
            <w:vAlign w:val="center"/>
          </w:tcPr>
          <w:p>
            <w:pPr>
              <w:spacing w:line="252" w:lineRule="auto" w:after="0"/>
              <w:jc w:val="left"/>
            </w:pPr>
            <w:r>
              <w:rPr>
                <w:sz w:val="19"/>
              </w:rPr>
              <w:t>sir how much do we get paid per project for freelancing</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21:51:36</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DHWANI PATEL</w:t>
            </w:r>
          </w:p>
        </w:tc>
        <w:tc>
          <w:tcPr>
            <w:tcW w:type="dxa" w:w="5328"/>
            <w:shd w:fill="F2F4F8"/>
            <w:tcMar>
              <w:top w:w="100" w:type="dxa"/>
              <w:bottom w:w="100" w:type="dxa"/>
              <w:left w:w="150" w:type="dxa"/>
              <w:right w:w="150" w:type="dxa"/>
            </w:tcMar>
            <w:vAlign w:val="center"/>
          </w:tcPr>
          <w:p>
            <w:pPr>
              <w:spacing w:line="252" w:lineRule="auto" w:after="0"/>
              <w:jc w:val="left"/>
            </w:pPr>
            <w:r>
              <w:rPr>
                <w:sz w:val="19"/>
              </w:rPr>
              <w:t>i have paid</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21:51:48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ANKITA Jadhav</w:t>
            </w:r>
          </w:p>
        </w:tc>
        <w:tc>
          <w:tcPr>
            <w:tcW w:type="dxa" w:w="5328"/>
            <w:shd w:fill="FFFFFF"/>
            <w:tcMar>
              <w:top w:w="100" w:type="dxa"/>
              <w:bottom w:w="100" w:type="dxa"/>
              <w:left w:w="150" w:type="dxa"/>
              <w:right w:w="150" w:type="dxa"/>
            </w:tcMar>
            <w:vAlign w:val="center"/>
          </w:tcPr>
          <w:p>
            <w:pPr>
              <w:spacing w:line="252" w:lineRule="auto" w:after="0"/>
              <w:jc w:val="left"/>
            </w:pPr>
            <w:r>
              <w:rPr>
                <w:sz w:val="19"/>
              </w:rPr>
              <w:t>Ankita Jadhav-9702027116- jadankita@gmail.com- I have already done the payment</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21:53:25</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Namita Anand</w:t>
            </w:r>
          </w:p>
        </w:tc>
        <w:tc>
          <w:tcPr>
            <w:tcW w:type="dxa" w:w="5328"/>
            <w:shd w:fill="F2F4F8"/>
            <w:tcMar>
              <w:top w:w="100" w:type="dxa"/>
              <w:bottom w:w="100" w:type="dxa"/>
              <w:left w:w="150" w:type="dxa"/>
              <w:right w:w="150" w:type="dxa"/>
            </w:tcMar>
            <w:vAlign w:val="center"/>
          </w:tcPr>
          <w:p>
            <w:pPr>
              <w:spacing w:line="252" w:lineRule="auto" w:after="0"/>
              <w:jc w:val="left"/>
            </w:pPr>
            <w:r>
              <w:rPr>
                <w:sz w:val="19"/>
              </w:rPr>
              <w:t>Payment made</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22:22:51</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Priyanka kaj</w:t>
            </w:r>
          </w:p>
        </w:tc>
        <w:tc>
          <w:tcPr>
            <w:tcW w:type="dxa" w:w="5328"/>
            <w:shd w:fill="FFFFFF"/>
            <w:tcMar>
              <w:top w:w="100" w:type="dxa"/>
              <w:bottom w:w="100" w:type="dxa"/>
              <w:left w:w="150" w:type="dxa"/>
              <w:right w:w="150" w:type="dxa"/>
            </w:tcMar>
            <w:vAlign w:val="center"/>
          </w:tcPr>
          <w:p>
            <w:pPr>
              <w:spacing w:line="252" w:lineRule="auto" w:after="0"/>
              <w:jc w:val="left"/>
            </w:pPr>
            <w:r>
              <w:rPr>
                <w:sz w:val="19"/>
              </w:rPr>
              <w:t>I paid for the course</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22:24:03</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2F4F8"/>
            <w:tcMar>
              <w:top w:w="100" w:type="dxa"/>
              <w:bottom w:w="100" w:type="dxa"/>
              <w:left w:w="150" w:type="dxa"/>
              <w:right w:w="150" w:type="dxa"/>
            </w:tcMar>
            <w:vAlign w:val="center"/>
          </w:tcPr>
          <w:p>
            <w:pPr>
              <w:spacing w:line="252" w:lineRule="auto" w:after="0"/>
              <w:jc w:val="left"/>
            </w:pPr>
            <w:r>
              <w:rPr>
                <w:sz w:val="19"/>
              </w:rPr>
              <w:t>which is better freelancing or job</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22:25:08</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sumit Yadav</w:t>
            </w:r>
          </w:p>
        </w:tc>
        <w:tc>
          <w:tcPr>
            <w:tcW w:type="dxa" w:w="5328"/>
            <w:shd w:fill="FFFFFF"/>
            <w:tcMar>
              <w:top w:w="100" w:type="dxa"/>
              <w:bottom w:w="100" w:type="dxa"/>
              <w:left w:w="150" w:type="dxa"/>
              <w:right w:w="150" w:type="dxa"/>
            </w:tcMar>
            <w:vAlign w:val="center"/>
          </w:tcPr>
          <w:p>
            <w:pPr>
              <w:spacing w:line="252" w:lineRule="auto" w:after="0"/>
              <w:jc w:val="left"/>
            </w:pPr>
            <w:r>
              <w:rPr>
                <w:sz w:val="19"/>
              </w:rPr>
              <w:t>job ke bare me batao</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22:27:21</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2F4F8"/>
            <w:tcMar>
              <w:top w:w="100" w:type="dxa"/>
              <w:bottom w:w="100" w:type="dxa"/>
              <w:left w:w="150" w:type="dxa"/>
              <w:right w:w="150" w:type="dxa"/>
            </w:tcMar>
            <w:vAlign w:val="center"/>
          </w:tcPr>
          <w:p>
            <w:pPr>
              <w:spacing w:line="252" w:lineRule="auto" w:after="0"/>
              <w:jc w:val="left"/>
            </w:pPr>
            <w:r>
              <w:rPr>
                <w:sz w:val="19"/>
              </w:rPr>
              <w:t>sir which is better option to start earning freelancing or job</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22:48:37</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Priyanka kaj</w:t>
            </w:r>
          </w:p>
        </w:tc>
        <w:tc>
          <w:tcPr>
            <w:tcW w:type="dxa" w:w="5328"/>
            <w:shd w:fill="FFFFFF"/>
            <w:tcMar>
              <w:top w:w="100" w:type="dxa"/>
              <w:bottom w:w="100" w:type="dxa"/>
              <w:left w:w="150" w:type="dxa"/>
              <w:right w:w="150" w:type="dxa"/>
            </w:tcMar>
            <w:vAlign w:val="center"/>
          </w:tcPr>
          <w:p>
            <w:pPr>
              <w:spacing w:line="252" w:lineRule="auto" w:after="0"/>
              <w:jc w:val="left"/>
            </w:pPr>
            <w:r>
              <w:rPr>
                <w:sz w:val="19"/>
              </w:rPr>
              <w:t>thank you 😊</w:t>
            </w:r>
          </w:p>
        </w:tc>
      </w:tr>
      <w:tr>
        <w:tc>
          <w:tcPr>
            <w:tcW w:type="dxa" w:w="1440"/>
            <w:shd w:fill="F2F4F8"/>
            <w:tcMar>
              <w:top w:w="100" w:type="dxa"/>
              <w:bottom w:w="100" w:type="dxa"/>
              <w:left w:w="150" w:type="dxa"/>
              <w:right w:w="150" w:type="dxa"/>
            </w:tcMar>
            <w:vAlign w:val="center"/>
          </w:tcPr>
          <w:p>
            <w:pPr>
              <w:spacing w:line="252" w:lineRule="auto" w:after="0"/>
              <w:jc w:val="center"/>
            </w:pPr>
            <w:r>
              <w:rPr>
                <w:sz w:val="19"/>
              </w:rPr>
              <w:t>22:49:07</w:t>
            </w:r>
          </w:p>
        </w:tc>
        <w:tc>
          <w:tcPr>
            <w:tcW w:type="dxa" w:w="2592"/>
            <w:shd w:fill="F2F4F8"/>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2F4F8"/>
            <w:tcMar>
              <w:top w:w="100" w:type="dxa"/>
              <w:bottom w:w="100" w:type="dxa"/>
              <w:left w:w="150" w:type="dxa"/>
              <w:right w:w="150" w:type="dxa"/>
            </w:tcMar>
            <w:vAlign w:val="center"/>
          </w:tcPr>
          <w:p>
            <w:pPr>
              <w:spacing w:line="252" w:lineRule="auto" w:after="0"/>
              <w:jc w:val="left"/>
            </w:pPr>
            <w:r>
              <w:rPr>
                <w:sz w:val="19"/>
              </w:rPr>
              <w:t>which is better freelancing or job</w:t>
            </w:r>
          </w:p>
        </w:tc>
      </w:tr>
      <w:tr>
        <w:tc>
          <w:tcPr>
            <w:tcW w:type="dxa" w:w="1440"/>
            <w:shd w:fill="FFFFFF"/>
            <w:tcMar>
              <w:top w:w="100" w:type="dxa"/>
              <w:bottom w:w="100" w:type="dxa"/>
              <w:left w:w="150" w:type="dxa"/>
              <w:right w:w="150" w:type="dxa"/>
            </w:tcMar>
            <w:vAlign w:val="center"/>
          </w:tcPr>
          <w:p>
            <w:pPr>
              <w:spacing w:line="252" w:lineRule="auto" w:after="0"/>
              <w:jc w:val="center"/>
            </w:pPr>
            <w:r>
              <w:rPr>
                <w:sz w:val="19"/>
              </w:rPr>
              <w:t>22:53:35</w:t>
            </w:r>
          </w:p>
        </w:tc>
        <w:tc>
          <w:tcPr>
            <w:tcW w:type="dxa" w:w="2592"/>
            <w:shd w:fill="FFFFFF"/>
            <w:tcMar>
              <w:top w:w="100" w:type="dxa"/>
              <w:bottom w:w="100" w:type="dxa"/>
              <w:left w:w="150" w:type="dxa"/>
              <w:right w:w="150" w:type="dxa"/>
            </w:tcMar>
            <w:vAlign w:val="center"/>
          </w:tcPr>
          <w:p>
            <w:pPr>
              <w:spacing w:line="252" w:lineRule="auto" w:after="0"/>
              <w:jc w:val="left"/>
            </w:pPr>
            <w:r>
              <w:rPr>
                <w:b/>
                <w:sz w:val="19"/>
              </w:rPr>
              <w:t>Manvi Chib</w:t>
            </w:r>
          </w:p>
        </w:tc>
        <w:tc>
          <w:tcPr>
            <w:tcW w:type="dxa" w:w="5328"/>
            <w:shd w:fill="FFFFFF"/>
            <w:tcMar>
              <w:top w:w="100" w:type="dxa"/>
              <w:bottom w:w="100" w:type="dxa"/>
              <w:left w:w="150" w:type="dxa"/>
              <w:right w:w="150" w:type="dxa"/>
            </w:tcMar>
            <w:vAlign w:val="center"/>
          </w:tcPr>
          <w:p>
            <w:pPr>
              <w:spacing w:line="252" w:lineRule="auto" w:after="0"/>
              <w:jc w:val="left"/>
            </w:pPr>
            <w:r>
              <w:rPr>
                <w:sz w:val="19"/>
              </w:rPr>
              <w:t>all explained well</w:t>
            </w:r>
          </w:p>
        </w:tc>
      </w:tr>
    </w:tbl>
    <w:p>
      <w:pPr>
        <w:spacing w:after="480"/>
      </w:pPr>
    </w:p>
    <w:p>
      <w:pPr>
        <w:pStyle w:val="Heading1"/>
        <w:spacing w:before="360" w:after="120"/>
      </w:pPr>
      <w:r>
        <w:rPr>
          <w:rFonts w:ascii="Segoe UI" w:hAnsi="Segoe UI"/>
          <w:b/>
          <w:color w:val="1B365D"/>
          <w:sz w:val="32"/>
        </w:rPr>
        <w:t>3. Full Chronological Chat Logs</w:t>
      </w:r>
    </w:p>
    <w:p>
      <w:pPr>
        <w:spacing w:after="240"/>
      </w:pPr>
      <w:r>
        <w:t>Below is the complete transcript of the webinar chat, displaying all participant responses, poll responses, greetings, and host broadcast announcements.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5B9BD5"/>
            <w:tcMar>
              <w:top w:w="120" w:type="dxa"/>
              <w:bottom w:w="120" w:type="dxa"/>
              <w:left w:w="120" w:type="dxa"/>
              <w:right w:w="120" w:type="dxa"/>
            </w:tcMar>
          </w:tcPr>
          <w:p>
            <w:pPr>
              <w:jc w:val="center"/>
            </w:pPr>
            <w:r>
              <w:rPr>
                <w:b/>
                <w:color w:val="FFFFFF"/>
                <w:sz w:val="21"/>
              </w:rPr>
              <w:t>Time</w:t>
            </w:r>
          </w:p>
        </w:tc>
        <w:tc>
          <w:tcPr>
            <w:tcW w:type="dxa" w:w="2592"/>
            <w:shd w:fill="5B9BD5"/>
            <w:tcMar>
              <w:top w:w="120" w:type="dxa"/>
              <w:bottom w:w="120" w:type="dxa"/>
              <w:left w:w="120" w:type="dxa"/>
              <w:right w:w="120" w:type="dxa"/>
            </w:tcMar>
          </w:tcPr>
          <w:p>
            <w:pPr>
              <w:jc w:val="left"/>
            </w:pPr>
            <w:r>
              <w:rPr>
                <w:b/>
                <w:color w:val="FFFFFF"/>
                <w:sz w:val="21"/>
              </w:rPr>
              <w:t>From</w:t>
            </w:r>
          </w:p>
        </w:tc>
        <w:tc>
          <w:tcPr>
            <w:tcW w:type="dxa" w:w="2160"/>
            <w:shd w:fill="5B9BD5"/>
            <w:tcMar>
              <w:top w:w="120" w:type="dxa"/>
              <w:bottom w:w="120" w:type="dxa"/>
              <w:left w:w="120" w:type="dxa"/>
              <w:right w:w="120" w:type="dxa"/>
            </w:tcMar>
          </w:tcPr>
          <w:p>
            <w:pPr>
              <w:jc w:val="left"/>
            </w:pPr>
            <w:r>
              <w:rPr>
                <w:b/>
                <w:color w:val="FFFFFF"/>
                <w:sz w:val="21"/>
              </w:rPr>
              <w:t>To</w:t>
            </w:r>
          </w:p>
        </w:tc>
        <w:tc>
          <w:tcPr>
            <w:tcW w:type="dxa" w:w="3168"/>
            <w:shd w:fill="5B9BD5"/>
            <w:tcMar>
              <w:top w:w="120" w:type="dxa"/>
              <w:bottom w:w="120" w:type="dxa"/>
              <w:left w:w="120" w:type="dxa"/>
              <w:right w:w="120" w:type="dxa"/>
            </w:tcMar>
          </w:tcPr>
          <w:p>
            <w:pPr>
              <w:jc w:val="left"/>
            </w:pPr>
            <w:r>
              <w:rPr>
                <w:b/>
                <w:color w:val="FFFFFF"/>
                <w:sz w:val="21"/>
              </w:rPr>
              <w:t>Message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19:00:17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Akash Yadav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19:00:18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Rashmi Makwana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19:00:20</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19:00:20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yess</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19:00:22</w:t>
            </w:r>
          </w:p>
        </w:tc>
        <w:tc>
          <w:tcPr>
            <w:tcW w:type="dxa" w:w="2592"/>
            <w:shd w:fill="FFFFFF"/>
            <w:tcMar>
              <w:top w:w="80" w:type="dxa"/>
              <w:bottom w:w="80" w:type="dxa"/>
              <w:left w:w="120" w:type="dxa"/>
              <w:right w:w="120" w:type="dxa"/>
            </w:tcMar>
            <w:vAlign w:val="center"/>
          </w:tcPr>
          <w:p>
            <w:pPr>
              <w:spacing w:line="240" w:lineRule="auto" w:after="0"/>
              <w:jc w:val="left"/>
            </w:pPr>
            <w:r>
              <w:rPr>
                <w:b/>
                <w:sz w:val="18"/>
              </w:rPr>
              <w:t>CHANDAN KUMAR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19:00:36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MANAS RANJAN ROUT</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19:00:38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helo</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19:00:41</w:t>
            </w:r>
          </w:p>
        </w:tc>
        <w:tc>
          <w:tcPr>
            <w:tcW w:type="dxa" w:w="2592"/>
            <w:shd w:fill="F2F4F8"/>
            <w:tcMar>
              <w:top w:w="80" w:type="dxa"/>
              <w:bottom w:w="80" w:type="dxa"/>
              <w:left w:w="120" w:type="dxa"/>
              <w:right w:w="120" w:type="dxa"/>
            </w:tcMar>
            <w:vAlign w:val="center"/>
          </w:tcPr>
          <w:p>
            <w:pPr>
              <w:spacing w:line="240" w:lineRule="auto" w:after="0"/>
              <w:jc w:val="left"/>
            </w:pPr>
            <w:r>
              <w:rPr>
                <w:b/>
                <w:sz w:val="18"/>
              </w:rPr>
              <w:t>Vaishnavi Jain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helloo</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19:02:13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CHANDAN KUMAR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from giridih, Jharkhand, MIS Analyst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19:02:17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Kashif Ansari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working , Mumbai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19:02:23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Working in Blinkit as a AM,from Ghaziabad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19:02:23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pragya chauhan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good evening sir</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19:02:29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Vaishnavi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 xml:space="preserve">Mumbai </w:t>
              <w:br/>
              <w:t>Data Entry Operator Work Experience</w:t>
              <w:br/>
              <w:t>currently not working</w:t>
              <w:br/>
              <w:t>searching for permanent job</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19:02:31</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MIS from Delhi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19:02:35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mukesh turkapalli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Businessman - want to become a excel freelancer</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19:02:39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Meetrajsinh Zala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rajkot,gujarat student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19:02:45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shimla not working</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19:02:56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MANAS RANJAN ROUT</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From Odisha, Cuttack, Accountant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19:03:01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no</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19:03:21</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hi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19:03:23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delhi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19:03:24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 m from Thane  . BBA HR graduate . searching from Job</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19:03:28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ap account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19:03:28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Rashmi Makwana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gujrat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19:03:29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hi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19:03:36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fnp company</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19:03:40</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delhi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19:03:40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suggest me the most important skills which are required nowadays in top mnc companies if we are looking for data analyst job</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19:03:47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19:03:50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Soma Sarkar</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Soma here finance student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19:03:53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Working in Blinkit as a AM,from Ghaziabad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19:04:33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Ajitkumar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Mumbai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19:04:34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mtech in eee but searching for work from home job because I have a kid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19:04:40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Basically right now I'm working as a MIS in gurugram apart from this I have knowledge of Python language and sql</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19:04:55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pragya chauhan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chattisgarh se hu or mujhe freelancing karna h</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19:05:20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Vaishnavi Jain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 m also searching for data entry operator work from home job plz guide me sir I m in a need of job 🙏🏻</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19:05:31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Want to learn dashboard and data analyst in Supply chain and Inventory in Ms Excel and Google sheet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19:05:48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Kashif Ansari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looking for Freelance as a carrier using Excel</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19:06:01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Rashmi Makwana</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iska record class hai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19:06:09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Ajitkumar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Current job mein Excel ke sath AI sikhna, along with excel shortcuts and creating dashboards</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19:06:11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mukesh turkapalli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How to crack first freelancing project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19:06:16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pragya chauhan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m small business m kaise use kar sakti hu</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19:06:16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Havey formula with AI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19:06:17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how to get job on the basis of excel or freelancing</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19:06:31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Sonu Yadav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discuss about upcoming trend in data analytics careers ..</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19:06:34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Meetrajsinh Zala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freelance wrok with AI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19:07:18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we have maintained ap account profile either treasury we want to shortcut excel using time more advanced excel eith adding AI Tool that we have turned now AI tool with excel</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19:07:28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excel is highly compulsion in todays job so want to upgrade my CV .</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19:07:29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RAHUL KOHALE</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looking a freelancing and data analyst job opportunity</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19:07:34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how to generate passive income using excel and ai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19:07:43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Sonu Yadav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working as assistant professor,that's why I am curious about data...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19:07:57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Is there any certification?</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19:08:48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mukesh turkapalli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Advanced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19:08:54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mukesh turkapalli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19:08:59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19:08:59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19:09:00</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Ajitkumar Yadav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19:09:00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MANAS RANJAN ROUT</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19:09:00</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19:09:00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Sonu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19:09:01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19:09:03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sumit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19:09:04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19:09:06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Vaishnavi Jain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B</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19:09:06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CHANDAN KUMAR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19:09:06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Prince Verma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19:09:07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Meetrajsinh Zala</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19:09:07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pragya chauhan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b</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19:09:07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Kashif Ansari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19:09:10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Akash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19:09:11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19:09:15</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19:09:16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Soma Sarkar</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19:09:17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sudhir anchan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advance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19:09:19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Chanchal Khatri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Intermediate</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19:09:19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Rashmi Makwana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basic</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19:09:22</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Siddiq Ahmed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Advanced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19:09:23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Gajare Anamika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basic</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19:09:28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Sonu Yadav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advanced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19:09:33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Kashif Ansari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pro using Ai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19:10:03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RAJESH RAY</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19:10:04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Sonu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19:10:06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Sowmya 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B</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19:10:07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RAHUL KOHALE</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adavance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19:10:17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Vinod Suthar</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medium</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19:10:19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19:10:55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we know very look up h look up pivot table we added to learn micro and ai Tool eith excellent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19:10:57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amit jain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excel</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19:12:12</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MOHINDER SINGH</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you speak very fast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19:13:25</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MOHINDER SINGH</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please speak slowly</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19:13:38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We actually need of your experience</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19:19:33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Anurag Bhuyan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 paid 198 but didn't get any extra course material</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19:19:37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19:19:37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RAHUL KOHALE</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19:27:23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19:27:25</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yess</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19:27:29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pragya chauhan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19:32:49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And If we want to extract the city name but in ms office 21 so how will do that without text to column can you suggest us sir</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19:35:11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Pls repeat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19:36:05</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Sir abhi to same places par commas the but alag alag row mai alag commas aate h tab kese clean kar sakte h ye cheej mai apne office mai face karta hoon problem</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19:39:09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isska solution bhi please batana aap</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19:40:11</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Animesh Sharma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 am Planning Engineer...I use Excel for manpower histogram and S- curve, Claude help me a lot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19:45:44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on the basis of only excel as a skill can I get a job or i should learn any other skill</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19:47:12</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Animesh Sharma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yes Definitely</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19:50:19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Nidhi Diwakar</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mene aapka course join kiya hai main office 365 ka offline version install kr rhi thi uske baad kuchh dikkat ho rhi hai. Kya aap is session ke baad mail check krke mujhe solution btaiyega. Nidhi diwakar</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19:52:18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Nidhi Diwakar</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19:53:56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Jignesh Prajapati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please give recoding because of urgngy at home medical</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19:56:56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context mei kaise btaya  aapne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19:57:04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Himanshi 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wat if data is in 1000s..input me kitna copy karege?</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19:58:01</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normal layman language mei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20:00:11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Anurag Bhuyan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macros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20:03:30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Akash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but hamara data AI ke pass ja raha hai</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20:05:14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20:06:40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are this are one time process or we have to do evrytime for different data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20:06:44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mukesh turkapalli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by mistake that was raised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20:06:54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Vaishnavi Jain</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can u show one more time this last thing of clean data in one click ?</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20:07:37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ANSHUMAN RAI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can you suggest the best channel from where I can learn VBA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20:10:50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Sonu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Sir how can write vba code manully ....give the idea ,,,to learn</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20:14:20</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Adil Baig</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Mera double payment hoke amount twice cut huva hai..</w:t>
              <w:br/>
              <w:t>I have sent email for refund to support email ID. But no response yet. Kindly tell your team to address it. I have paid 198* 2 times for this webinar</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20:14:57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Sonu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sir , words limit hoti h</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20:21:11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20:21:18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means automation ani chahiye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20:21:53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Vaishnavi Jain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prompt we have to write manually or ?</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20:22:06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Meetrajsinh Zala</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iske liye hame paid AI lena padega ?</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20:26:29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Kashif Ansari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good going</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20:29:46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Adil Baig</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No response over email nor over chat. Could you tell your team to refund the additional payment made of 198</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20:32:37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Adil Baig</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Thank you sir</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20:40:24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MANAS RANJAN ROUT</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Indore Total - 500+450+150 = 1100 not 1050, Abhishek Ji, Please correct in the video Recording</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20:56:46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Chanchal Khatri</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Bhaiya yeh saare modules aap hume provide karenge ?</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20:59:04</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20:59:38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Pooja Sheth</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CAN YOU PLS REAPER THE BUNDLES</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21:00:55</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21:01:02</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automation wala part covered hai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21:01:09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Pooja Sheth</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OK</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21:01:31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Anurag Bhuyan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job assistance hai kya ?</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21:01:32</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so woh bhi same price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21:01:35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and all</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21:01:36</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21:01:46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ok</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21:02:37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sumit Yadav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isme domain se related project bataya jayega sir</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21:05:03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hi Abhi I have done the payment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21:05:19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where do I need to sent the payment screenshot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21:05:28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resume guidance woh b isi course mei covered hai kya</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21:05:47</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21:06:07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Anurag Bhuyan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aap online ya offline classes kyun nahi lete</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21:06:17</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21:06:21</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21:07:36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automation wala part covered hai isme kyunki mereko excel mei whi ni ata yan sirf isi ka koi course hai specific</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21:09:06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Abhishek ji, I am looking to be a freelancer and generate passice income for myself. Can you suggest a clear way of how to do it.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21:09:17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 am an executive assistant</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21:10:58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Anurag Bhuyan</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 lifetime access hai kya</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21:11:31</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Rajesh Ray</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vba cover hai kua</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21:11:33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RAHUL KOHALE</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if agar hum course join karte hain to job mil sakti hain bcoz of job less hu to</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21:11:52</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RAHUL KOHALE</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complete hone ke bad</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21:14:00</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Can you show again what r u offering?</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21:14:04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MANAS RANJAN ROUT</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It seems to me that two recorded videos, were little buffering, are all the recorded videos are like same?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21:14:34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Pooja Sheth</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MS OFFICE KA BHI LIFE TIME EXCESS HAI KYA ?</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21:14:58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Nidhi Diwakar</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sir kya aap video class wala mail ek baar fir se share kar sakte hai kya kafi din se main use dekh rhi hoon lekin mujhe wo mil nhi rha hai please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21:15:43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MANAS RANJAN ROUT</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Okay</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21:16:06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Pooja Sheth</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OK THANKS</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21:17:00</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21:17:27</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21:17:51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i want your number</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21:17:58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Can you show again what r u offering?</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21:18:49</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21:19:44</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21:21:19</w:t>
            </w:r>
          </w:p>
        </w:tc>
        <w:tc>
          <w:tcPr>
            <w:tcW w:type="dxa" w:w="2592"/>
            <w:shd w:fill="FFFFFF"/>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inventory and operations me kya hai?</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21:21:20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CHANDAN KUMAR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practice sheet please share kre</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21:21:34</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21:21:45</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apka sirf automation wala individual pack ni hai koi</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21:22:18</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21:22:30</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Priyanka kaj</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hi sir will u guide how to get freelance job</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21:22:34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okk</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21:22:38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CHANDAN KUMAR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for freelancing purpose this course cover the part</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21:23:22</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21:23:44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CHANDAN KUMAR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all total complete in 2500?</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21:23:48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Priyanka kaj</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woh aap one on one guide karenge</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21:23:59</w:t>
            </w:r>
          </w:p>
        </w:tc>
        <w:tc>
          <w:tcPr>
            <w:tcW w:type="dxa" w:w="2592"/>
            <w:shd w:fill="F2F4F8"/>
            <w:tcMar>
              <w:top w:w="80" w:type="dxa"/>
              <w:bottom w:w="80" w:type="dxa"/>
              <w:left w:w="120" w:type="dxa"/>
              <w:right w:w="120" w:type="dxa"/>
            </w:tcMar>
            <w:vAlign w:val="center"/>
          </w:tcPr>
          <w:p>
            <w:pPr>
              <w:spacing w:line="240" w:lineRule="auto" w:after="0"/>
              <w:jc w:val="left"/>
            </w:pPr>
            <w:r>
              <w:rPr>
                <w:b/>
                <w:sz w:val="18"/>
              </w:rPr>
              <w:t>CHANDAN KUMAR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ok</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21:24:40</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21:31:22</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21:36:32</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Priyanka kaj</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how much do we get paid per project for freelancing</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21:36:42</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21:36:55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Priyanka kaj</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ok</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21:41:35</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21:43:58</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21:50:41</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21:51:22</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21:51:36</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 have paid</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21:51:48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Ankita Jadhav-9702027116- jadankita@gmail.com- I have already done the payment</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21:52:08</w:t>
            </w:r>
          </w:p>
        </w:tc>
        <w:tc>
          <w:tcPr>
            <w:tcW w:type="dxa" w:w="2592"/>
            <w:shd w:fill="F2F4F8"/>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ok</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21:52:13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ANKITA Jadhav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thanks</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21:52:23</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21:52:29</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21:52:55</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21:53:06</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paid</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21:53:25</w:t>
            </w:r>
          </w:p>
        </w:tc>
        <w:tc>
          <w:tcPr>
            <w:tcW w:type="dxa" w:w="2592"/>
            <w:shd w:fill="F2F4F8"/>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Payment made</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21:55:45</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21:55:49</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21:55:58</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21:56:36</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21:56:50</w:t>
            </w:r>
          </w:p>
        </w:tc>
        <w:tc>
          <w:tcPr>
            <w:tcW w:type="dxa" w:w="2592"/>
            <w:shd w:fill="FFFFFF"/>
            <w:tcMar>
              <w:top w:w="80" w:type="dxa"/>
              <w:bottom w:w="80" w:type="dxa"/>
              <w:left w:w="120" w:type="dxa"/>
              <w:right w:w="120" w:type="dxa"/>
            </w:tcMar>
            <w:vAlign w:val="center"/>
          </w:tcPr>
          <w:p>
            <w:pPr>
              <w:spacing w:line="240" w:lineRule="auto" w:after="0"/>
              <w:jc w:val="left"/>
            </w:pPr>
            <w:r>
              <w:rPr>
                <w:b/>
                <w:sz w:val="18"/>
              </w:rPr>
              <w:t>Namita Anand</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Freelancing</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21:56:54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Kashif Ansari</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freelance</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21:56:55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sumit Yadav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both</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21:57:03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Robin Das</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freelancing</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21:57:04</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Pooja Sheth</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FREELANCING</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21:57:04</w:t>
            </w:r>
          </w:p>
        </w:tc>
        <w:tc>
          <w:tcPr>
            <w:tcW w:type="dxa" w:w="2592"/>
            <w:shd w:fill="F2F4F8"/>
            <w:tcMar>
              <w:top w:w="80" w:type="dxa"/>
              <w:bottom w:w="80" w:type="dxa"/>
              <w:left w:w="120" w:type="dxa"/>
              <w:right w:w="120" w:type="dxa"/>
            </w:tcMar>
            <w:vAlign w:val="center"/>
          </w:tcPr>
          <w:p>
            <w:pPr>
              <w:spacing w:line="240" w:lineRule="auto" w:after="0"/>
              <w:jc w:val="left"/>
            </w:pPr>
            <w:r>
              <w:rPr>
                <w:b/>
                <w:sz w:val="18"/>
              </w:rPr>
              <w:t>DHWANI PATEL</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freelancing</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22:05:57</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22:06:03</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22:09:14</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22:09:19</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22:13:04</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22:22:51</w:t>
            </w:r>
          </w:p>
        </w:tc>
        <w:tc>
          <w:tcPr>
            <w:tcW w:type="dxa" w:w="2592"/>
            <w:shd w:fill="F2F4F8"/>
            <w:tcMar>
              <w:top w:w="80" w:type="dxa"/>
              <w:bottom w:w="80" w:type="dxa"/>
              <w:left w:w="120" w:type="dxa"/>
              <w:right w:w="120" w:type="dxa"/>
            </w:tcMar>
            <w:vAlign w:val="center"/>
          </w:tcPr>
          <w:p>
            <w:pPr>
              <w:spacing w:line="240" w:lineRule="auto" w:after="0"/>
              <w:jc w:val="left"/>
            </w:pPr>
            <w:r>
              <w:rPr>
                <w:b/>
                <w:sz w:val="18"/>
              </w:rPr>
              <w:t>Priyanka kaj</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I paid for the course</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22:23:05</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22:24:03</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which is better freelancing or job</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22:25:08</w:t>
            </w:r>
          </w:p>
        </w:tc>
        <w:tc>
          <w:tcPr>
            <w:tcW w:type="dxa" w:w="2592"/>
            <w:shd w:fill="FFFFFF"/>
            <w:tcMar>
              <w:top w:w="80" w:type="dxa"/>
              <w:bottom w:w="80" w:type="dxa"/>
              <w:left w:w="120" w:type="dxa"/>
              <w:right w:w="120" w:type="dxa"/>
            </w:tcMar>
            <w:vAlign w:val="center"/>
          </w:tcPr>
          <w:p>
            <w:pPr>
              <w:spacing w:line="240" w:lineRule="auto" w:after="0"/>
              <w:jc w:val="left"/>
            </w:pPr>
            <w:r>
              <w:rPr>
                <w:b/>
                <w:sz w:val="18"/>
              </w:rPr>
              <w:t>sumit Yadav</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job ke bare me batao</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22:25:50</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22:26:40</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22:27:13</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22:27:21</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sir which is better option to start earning freelancing or job</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22:27:32</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22:28:00</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22:40:17</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22:41:59</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22:42:33</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22:48:37</w:t>
            </w:r>
          </w:p>
        </w:tc>
        <w:tc>
          <w:tcPr>
            <w:tcW w:type="dxa" w:w="2592"/>
            <w:shd w:fill="FFFFFF"/>
            <w:tcMar>
              <w:top w:w="80" w:type="dxa"/>
              <w:bottom w:w="80" w:type="dxa"/>
              <w:left w:w="120" w:type="dxa"/>
              <w:right w:w="120" w:type="dxa"/>
            </w:tcMar>
            <w:vAlign w:val="center"/>
          </w:tcPr>
          <w:p>
            <w:pPr>
              <w:spacing w:line="240" w:lineRule="auto" w:after="0"/>
              <w:jc w:val="left"/>
            </w:pPr>
            <w:r>
              <w:rPr>
                <w:b/>
                <w:sz w:val="18"/>
              </w:rPr>
              <w:t>Priyanka kaj</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thank you 😊</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22:48:58</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22:49:01</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2F4F8"/>
            <w:tcMar>
              <w:top w:w="80" w:type="dxa"/>
              <w:bottom w:w="80" w:type="dxa"/>
              <w:left w:w="120" w:type="dxa"/>
              <w:right w:w="120" w:type="dxa"/>
            </w:tcMar>
            <w:vAlign w:val="center"/>
          </w:tcPr>
          <w:p>
            <w:pPr>
              <w:spacing w:line="240" w:lineRule="auto" w:after="0"/>
              <w:jc w:val="center"/>
            </w:pPr>
            <w:r>
              <w:rPr>
                <w:sz w:val="18"/>
              </w:rPr>
              <w:t>22:49:07</w:t>
            </w:r>
          </w:p>
        </w:tc>
        <w:tc>
          <w:tcPr>
            <w:tcW w:type="dxa" w:w="2592"/>
            <w:shd w:fill="F2F4F8"/>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2F4F8"/>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2F4F8"/>
            <w:tcMar>
              <w:top w:w="80" w:type="dxa"/>
              <w:bottom w:w="80" w:type="dxa"/>
              <w:left w:w="120" w:type="dxa"/>
              <w:right w:w="120" w:type="dxa"/>
            </w:tcMar>
            <w:vAlign w:val="center"/>
          </w:tcPr>
          <w:p>
            <w:pPr>
              <w:spacing w:line="240" w:lineRule="auto" w:after="0"/>
              <w:jc w:val="left"/>
            </w:pPr>
            <w:r>
              <w:rPr>
                <w:sz w:val="18"/>
              </w:rPr>
              <w:t>which is better freelancing or job</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22:52:43</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yes sir</w:t>
            </w:r>
          </w:p>
        </w:tc>
      </w:tr>
      <w:tr>
        <w:tc>
          <w:tcPr>
            <w:tcW w:type="dxa" w:w="1440"/>
            <w:shd w:fill="FFF2CC"/>
            <w:tcMar>
              <w:top w:w="80" w:type="dxa"/>
              <w:bottom w:w="80" w:type="dxa"/>
              <w:left w:w="120" w:type="dxa"/>
              <w:right w:w="120" w:type="dxa"/>
            </w:tcMar>
            <w:vAlign w:val="center"/>
          </w:tcPr>
          <w:p>
            <w:pPr>
              <w:spacing w:line="240" w:lineRule="auto" w:after="0"/>
              <w:jc w:val="center"/>
            </w:pPr>
            <w:r>
              <w:rPr>
                <w:sz w:val="18"/>
              </w:rPr>
              <w:t>22:52:52</w:t>
            </w:r>
          </w:p>
        </w:tc>
        <w:tc>
          <w:tcPr>
            <w:tcW w:type="dxa" w:w="2592"/>
            <w:shd w:fill="FFF2CC"/>
            <w:tcMar>
              <w:top w:w="80" w:type="dxa"/>
              <w:bottom w:w="80" w:type="dxa"/>
              <w:left w:w="120" w:type="dxa"/>
              <w:right w:w="120" w:type="dxa"/>
            </w:tcMar>
            <w:vAlign w:val="center"/>
          </w:tcPr>
          <w:p>
            <w:pPr>
              <w:spacing w:line="240" w:lineRule="auto" w:after="0"/>
              <w:jc w:val="left"/>
            </w:pPr>
            <w:r>
              <w:rPr>
                <w:b/>
                <w:color w:val="1B365D"/>
                <w:sz w:val="18"/>
              </w:rPr>
              <w:t>Abhishek Kumar</w:t>
            </w:r>
          </w:p>
        </w:tc>
        <w:tc>
          <w:tcPr>
            <w:tcW w:type="dxa" w:w="2160"/>
            <w:shd w:fill="FFF2CC"/>
            <w:tcMar>
              <w:top w:w="80" w:type="dxa"/>
              <w:bottom w:w="80" w:type="dxa"/>
              <w:left w:w="120" w:type="dxa"/>
              <w:right w:w="120" w:type="dxa"/>
            </w:tcMar>
            <w:vAlign w:val="center"/>
          </w:tcPr>
          <w:p>
            <w:pPr>
              <w:spacing w:line="240" w:lineRule="auto" w:after="0"/>
              <w:jc w:val="left"/>
            </w:pPr>
            <w:r>
              <w:rPr>
                <w:sz w:val="18"/>
              </w:rPr>
              <w:t>Everyone</w:t>
            </w:r>
          </w:p>
        </w:tc>
        <w:tc>
          <w:tcPr>
            <w:tcW w:type="dxa" w:w="3168"/>
            <w:shd w:fill="FFF2CC"/>
            <w:tcMar>
              <w:top w:w="80" w:type="dxa"/>
              <w:bottom w:w="80" w:type="dxa"/>
              <w:left w:w="120" w:type="dxa"/>
              <w:right w:w="120" w:type="dxa"/>
            </w:tcMar>
            <w:vAlign w:val="center"/>
          </w:tcPr>
          <w:p>
            <w:pPr>
              <w:spacing w:line="240" w:lineRule="auto" w:after="0"/>
              <w:jc w:val="left"/>
            </w:pPr>
            <w:r>
              <w:rPr>
                <w:i/>
                <w:sz w:val="18"/>
              </w:rPr>
              <w:t>Special Webinar Price – 90% Discount</w:t>
              <w:br/>
              <w:br/>
              <w:t>Valid only until the webinar ends.</w:t>
              <w:br/>
              <w:t>Enroll now for just ₹2500.</w:t>
              <w:br/>
              <w:t>https://excelbhaiyaabhishek.mojo.page/basic-to-advance-excel-course-3</w:t>
              <w:br/>
              <w:br/>
              <w:t>https://u.payu.in/PAYUMN/Qr5pVUlWaA36</w:t>
            </w:r>
          </w:p>
        </w:tc>
      </w:tr>
      <w:tr>
        <w:tc>
          <w:tcPr>
            <w:tcW w:type="dxa" w:w="1440"/>
            <w:shd w:fill="FFFFFF"/>
            <w:tcMar>
              <w:top w:w="80" w:type="dxa"/>
              <w:bottom w:w="80" w:type="dxa"/>
              <w:left w:w="120" w:type="dxa"/>
              <w:right w:w="120" w:type="dxa"/>
            </w:tcMar>
            <w:vAlign w:val="center"/>
          </w:tcPr>
          <w:p>
            <w:pPr>
              <w:spacing w:line="240" w:lineRule="auto" w:after="0"/>
              <w:jc w:val="center"/>
            </w:pPr>
            <w:r>
              <w:rPr>
                <w:sz w:val="18"/>
              </w:rPr>
              <w:t>22:53:35</w:t>
            </w:r>
          </w:p>
        </w:tc>
        <w:tc>
          <w:tcPr>
            <w:tcW w:type="dxa" w:w="2592"/>
            <w:shd w:fill="FFFFFF"/>
            <w:tcMar>
              <w:top w:w="80" w:type="dxa"/>
              <w:bottom w:w="80" w:type="dxa"/>
              <w:left w:w="120" w:type="dxa"/>
              <w:right w:w="120" w:type="dxa"/>
            </w:tcMar>
            <w:vAlign w:val="center"/>
          </w:tcPr>
          <w:p>
            <w:pPr>
              <w:spacing w:line="240" w:lineRule="auto" w:after="0"/>
              <w:jc w:val="left"/>
            </w:pPr>
            <w:r>
              <w:rPr>
                <w:b/>
                <w:sz w:val="18"/>
              </w:rPr>
              <w:t>Manvi Chib</w:t>
            </w:r>
          </w:p>
        </w:tc>
        <w:tc>
          <w:tcPr>
            <w:tcW w:type="dxa" w:w="2160"/>
            <w:shd w:fill="FFFFFF"/>
            <w:tcMar>
              <w:top w:w="80" w:type="dxa"/>
              <w:bottom w:w="80" w:type="dxa"/>
              <w:left w:w="120" w:type="dxa"/>
              <w:right w:w="120" w:type="dxa"/>
            </w:tcMar>
            <w:vAlign w:val="center"/>
          </w:tcPr>
          <w:p>
            <w:pPr>
              <w:spacing w:line="240" w:lineRule="auto" w:after="0"/>
              <w:jc w:val="left"/>
            </w:pPr>
            <w:r>
              <w:rPr>
                <w:sz w:val="18"/>
              </w:rPr>
              <w:t>Host and panelists</w:t>
            </w:r>
          </w:p>
        </w:tc>
        <w:tc>
          <w:tcPr>
            <w:tcW w:type="dxa" w:w="3168"/>
            <w:shd w:fill="FFFFFF"/>
            <w:tcMar>
              <w:top w:w="80" w:type="dxa"/>
              <w:bottom w:w="80" w:type="dxa"/>
              <w:left w:w="120" w:type="dxa"/>
              <w:right w:w="120" w:type="dxa"/>
            </w:tcMar>
            <w:vAlign w:val="center"/>
          </w:tcPr>
          <w:p>
            <w:pPr>
              <w:spacing w:line="240" w:lineRule="auto" w:after="0"/>
              <w:jc w:val="left"/>
            </w:pPr>
            <w:r>
              <w:rPr>
                <w:sz w:val="18"/>
              </w:rPr>
              <w:t>all explained well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